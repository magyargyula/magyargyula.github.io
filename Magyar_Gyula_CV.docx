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3BE48" w14:textId="77777777" w:rsidR="005F4EDB" w:rsidRDefault="00FD1B1D" w:rsidP="005F4EDB">
      <w:pPr>
        <w:rPr>
          <w:b/>
          <w:sz w:val="40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52031069" wp14:editId="7E6327B4">
            <wp:simplePos x="0" y="0"/>
            <wp:positionH relativeFrom="margin">
              <wp:align>right</wp:align>
            </wp:positionH>
            <wp:positionV relativeFrom="paragraph">
              <wp:posOffset>-401320</wp:posOffset>
            </wp:positionV>
            <wp:extent cx="1770043" cy="1770043"/>
            <wp:effectExtent l="0" t="0" r="1905" b="1905"/>
            <wp:wrapNone/>
            <wp:docPr id="12159418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41864" name="Kép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0043" cy="1770043"/>
                    </a:xfrm>
                    <a:prstGeom prst="flowChartConnector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7C5B">
        <w:rPr>
          <w:b/>
          <w:sz w:val="40"/>
        </w:rPr>
        <w:t>Magyar Gyula</w:t>
      </w:r>
    </w:p>
    <w:p w14:paraId="54227E97" w14:textId="1567CA5E" w:rsidR="00F51612" w:rsidRPr="005F4EDB" w:rsidRDefault="00000000" w:rsidP="005F4EDB">
      <w:pPr>
        <w:rPr>
          <w:b/>
          <w:sz w:val="40"/>
        </w:rPr>
      </w:pPr>
      <w:r>
        <w:rPr>
          <w:sz w:val="21"/>
        </w:rPr>
        <w:t xml:space="preserve">E-mail: </w:t>
      </w:r>
      <w:hyperlink r:id="rId9" w:history="1">
        <w:r w:rsidR="00986F61" w:rsidRPr="009A70A5">
          <w:rPr>
            <w:rStyle w:val="Hiperhivatkozs"/>
            <w:sz w:val="21"/>
          </w:rPr>
          <w:t>mgycontact@gmail.com</w:t>
        </w:r>
      </w:hyperlink>
      <w:r w:rsidR="009C70AC">
        <w:tab/>
      </w:r>
      <w:r w:rsidR="00986F61">
        <w:rPr>
          <w:sz w:val="21"/>
        </w:rPr>
        <w:br/>
        <w:t xml:space="preserve">Web: </w:t>
      </w:r>
      <w:hyperlink r:id="rId10" w:history="1">
        <w:r w:rsidR="00986F61" w:rsidRPr="009A70A5">
          <w:rPr>
            <w:rStyle w:val="Hiperhivatkozs"/>
            <w:sz w:val="21"/>
          </w:rPr>
          <w:t>www.magyargyula,hu</w:t>
        </w:r>
      </w:hyperlink>
      <w:r w:rsidR="00986F61">
        <w:rPr>
          <w:sz w:val="21"/>
        </w:rPr>
        <w:tab/>
      </w:r>
    </w:p>
    <w:p w14:paraId="4A5F3AA0" w14:textId="77777777" w:rsidR="00F51612" w:rsidRDefault="00000000">
      <w:pPr>
        <w:pStyle w:val="Cmsor1"/>
      </w:pPr>
      <w:proofErr w:type="spellStart"/>
      <w:r>
        <w:t>Szakmai</w:t>
      </w:r>
      <w:proofErr w:type="spellEnd"/>
      <w:r>
        <w:t xml:space="preserve"> </w:t>
      </w:r>
      <w:proofErr w:type="spellStart"/>
      <w:r>
        <w:t>összefoglaló</w:t>
      </w:r>
      <w:proofErr w:type="spellEnd"/>
    </w:p>
    <w:p w14:paraId="7F63C7E0" w14:textId="7DC83B75" w:rsidR="009C70AC" w:rsidRDefault="00000000" w:rsidP="009C70AC">
      <w:proofErr w:type="spellStart"/>
      <w:r>
        <w:t>Precíz</w:t>
      </w:r>
      <w:proofErr w:type="spellEnd"/>
      <w:r>
        <w:t xml:space="preserve">, </w:t>
      </w:r>
      <w:proofErr w:type="spellStart"/>
      <w:r>
        <w:t>megbízható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erősen</w:t>
      </w:r>
      <w:proofErr w:type="spellEnd"/>
      <w:r>
        <w:t xml:space="preserve"> </w:t>
      </w:r>
      <w:proofErr w:type="spellStart"/>
      <w:r>
        <w:t>rendszerszemléletű</w:t>
      </w:r>
      <w:proofErr w:type="spellEnd"/>
      <w:r>
        <w:t xml:space="preserve"> </w:t>
      </w:r>
      <w:proofErr w:type="spellStart"/>
      <w:r>
        <w:t>szakember</w:t>
      </w:r>
      <w:proofErr w:type="spellEnd"/>
      <w:r>
        <w:t xml:space="preserve"> </w:t>
      </w:r>
      <w:proofErr w:type="spellStart"/>
      <w:r>
        <w:t>vagyok</w:t>
      </w:r>
      <w:proofErr w:type="spellEnd"/>
      <w:r>
        <w:t xml:space="preserve">, </w:t>
      </w:r>
      <w:proofErr w:type="spellStart"/>
      <w:r>
        <w:t>aki</w:t>
      </w:r>
      <w:proofErr w:type="spellEnd"/>
      <w:r>
        <w:t xml:space="preserve"> </w:t>
      </w:r>
      <w:proofErr w:type="spellStart"/>
      <w:r>
        <w:t>szívesen</w:t>
      </w:r>
      <w:proofErr w:type="spellEnd"/>
      <w:r>
        <w:t xml:space="preserve"> old meg </w:t>
      </w:r>
      <w:proofErr w:type="spellStart"/>
      <w:r>
        <w:t>műszaki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adminisztratív</w:t>
      </w:r>
      <w:proofErr w:type="spellEnd"/>
      <w:r>
        <w:t xml:space="preserve"> </w:t>
      </w:r>
      <w:proofErr w:type="spellStart"/>
      <w:r>
        <w:t>problémákat</w:t>
      </w:r>
      <w:proofErr w:type="spellEnd"/>
      <w:r>
        <w:t xml:space="preserve">. Az </w:t>
      </w:r>
      <w:proofErr w:type="spellStart"/>
      <w:r>
        <w:t>elmúlt</w:t>
      </w:r>
      <w:proofErr w:type="spellEnd"/>
      <w:r>
        <w:t xml:space="preserve"> </w:t>
      </w:r>
      <w:proofErr w:type="spellStart"/>
      <w:r>
        <w:t>években</w:t>
      </w:r>
      <w:proofErr w:type="spellEnd"/>
      <w:r>
        <w:t xml:space="preserve"> </w:t>
      </w:r>
      <w:proofErr w:type="spellStart"/>
      <w:r>
        <w:t>ügyfélkezelési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koordinációs</w:t>
      </w:r>
      <w:proofErr w:type="spellEnd"/>
      <w:r>
        <w:t xml:space="preserve"> </w:t>
      </w:r>
      <w:proofErr w:type="spellStart"/>
      <w:r>
        <w:t>területen</w:t>
      </w:r>
      <w:proofErr w:type="spellEnd"/>
      <w:r>
        <w:t xml:space="preserve"> </w:t>
      </w:r>
      <w:proofErr w:type="spellStart"/>
      <w:r>
        <w:t>dolgoztam</w:t>
      </w:r>
      <w:proofErr w:type="spellEnd"/>
      <w:r>
        <w:t xml:space="preserve">, </w:t>
      </w:r>
      <w:proofErr w:type="spellStart"/>
      <w:r>
        <w:t>mellette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célzott</w:t>
      </w:r>
      <w:proofErr w:type="spellEnd"/>
      <w:r>
        <w:t xml:space="preserve"> IT-</w:t>
      </w:r>
      <w:proofErr w:type="spellStart"/>
      <w:r>
        <w:t>képzéseket</w:t>
      </w:r>
      <w:proofErr w:type="spellEnd"/>
      <w:r>
        <w:t xml:space="preserve"> </w:t>
      </w:r>
      <w:proofErr w:type="spellStart"/>
      <w:r>
        <w:t>végeztem</w:t>
      </w:r>
      <w:proofErr w:type="spellEnd"/>
      <w:r>
        <w:t xml:space="preserve"> (Windows/Linux, Active Directory, PowerShell, Hyper-V, Azure </w:t>
      </w:r>
      <w:proofErr w:type="spellStart"/>
      <w:r>
        <w:t>alapok</w:t>
      </w:r>
      <w:proofErr w:type="spellEnd"/>
      <w:r>
        <w:t xml:space="preserve">, MS SQL Server). </w:t>
      </w:r>
      <w:proofErr w:type="spellStart"/>
      <w:r>
        <w:t>Erősségeim</w:t>
      </w:r>
      <w:proofErr w:type="spellEnd"/>
      <w:r>
        <w:t xml:space="preserve"> </w:t>
      </w:r>
      <w:proofErr w:type="spellStart"/>
      <w:r>
        <w:t>közé</w:t>
      </w:r>
      <w:proofErr w:type="spellEnd"/>
      <w:r>
        <w:t xml:space="preserve"> </w:t>
      </w:r>
      <w:proofErr w:type="spellStart"/>
      <w:r>
        <w:t>tartozik</w:t>
      </w:r>
      <w:proofErr w:type="spellEnd"/>
      <w:r>
        <w:t xml:space="preserve"> a </w:t>
      </w:r>
      <w:proofErr w:type="spellStart"/>
      <w:r>
        <w:t>folyamatok</w:t>
      </w:r>
      <w:proofErr w:type="spellEnd"/>
      <w:r>
        <w:t xml:space="preserve"> </w:t>
      </w:r>
      <w:proofErr w:type="spellStart"/>
      <w:r>
        <w:t>átláthatóvá</w:t>
      </w:r>
      <w:proofErr w:type="spellEnd"/>
      <w:r>
        <w:t xml:space="preserve"> </w:t>
      </w:r>
      <w:proofErr w:type="spellStart"/>
      <w:r>
        <w:t>tétele</w:t>
      </w:r>
      <w:proofErr w:type="spellEnd"/>
      <w:r>
        <w:t xml:space="preserve">, a </w:t>
      </w:r>
      <w:proofErr w:type="spellStart"/>
      <w:r>
        <w:t>dokumentálás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gyors</w:t>
      </w:r>
      <w:proofErr w:type="spellEnd"/>
      <w:r>
        <w:t xml:space="preserve"> </w:t>
      </w:r>
      <w:proofErr w:type="spellStart"/>
      <w:r>
        <w:t>tanulás</w:t>
      </w:r>
      <w:proofErr w:type="spellEnd"/>
      <w:r>
        <w:t xml:space="preserve">. </w:t>
      </w:r>
      <w:proofErr w:type="spellStart"/>
      <w:r w:rsidR="009C70AC">
        <w:t>Elsősorban</w:t>
      </w:r>
      <w:proofErr w:type="spellEnd"/>
      <w:r w:rsidR="009C70AC">
        <w:t xml:space="preserve"> IT </w:t>
      </w:r>
      <w:proofErr w:type="spellStart"/>
      <w:r w:rsidR="009C70AC">
        <w:t>rendszerüzemeltetői</w:t>
      </w:r>
      <w:proofErr w:type="spellEnd"/>
      <w:r w:rsidR="009C70AC">
        <w:t xml:space="preserve">, IT support, </w:t>
      </w:r>
      <w:proofErr w:type="spellStart"/>
      <w:r w:rsidR="009C70AC">
        <w:t>adatbázis-üzemeltetési</w:t>
      </w:r>
      <w:proofErr w:type="spellEnd"/>
      <w:r w:rsidR="009C70AC">
        <w:t xml:space="preserve">, </w:t>
      </w:r>
      <w:proofErr w:type="spellStart"/>
      <w:r w:rsidR="009C70AC">
        <w:t>valamint</w:t>
      </w:r>
      <w:proofErr w:type="spellEnd"/>
      <w:r w:rsidR="009C70AC">
        <w:t xml:space="preserve"> back office </w:t>
      </w:r>
      <w:proofErr w:type="spellStart"/>
      <w:r w:rsidR="009C70AC">
        <w:t>jellegű</w:t>
      </w:r>
      <w:proofErr w:type="spellEnd"/>
      <w:r w:rsidR="009C70AC">
        <w:t xml:space="preserve"> </w:t>
      </w:r>
      <w:proofErr w:type="spellStart"/>
      <w:r w:rsidR="009C70AC">
        <w:t>irodai</w:t>
      </w:r>
      <w:proofErr w:type="spellEnd"/>
      <w:r w:rsidR="009C70AC">
        <w:t xml:space="preserve"> </w:t>
      </w:r>
      <w:proofErr w:type="spellStart"/>
      <w:r w:rsidR="009C70AC">
        <w:t>pozíciók</w:t>
      </w:r>
      <w:proofErr w:type="spellEnd"/>
      <w:r w:rsidR="009C70AC">
        <w:t xml:space="preserve"> </w:t>
      </w:r>
      <w:proofErr w:type="spellStart"/>
      <w:r w:rsidR="009C70AC">
        <w:t>iránt</w:t>
      </w:r>
      <w:proofErr w:type="spellEnd"/>
      <w:r w:rsidR="009C70AC">
        <w:t xml:space="preserve"> </w:t>
      </w:r>
      <w:proofErr w:type="spellStart"/>
      <w:r w:rsidR="009C70AC">
        <w:t>érdeklődöm</w:t>
      </w:r>
      <w:proofErr w:type="spellEnd"/>
      <w:r w:rsidR="009C70AC">
        <w:t xml:space="preserve">, </w:t>
      </w:r>
      <w:proofErr w:type="spellStart"/>
      <w:r w:rsidR="009C70AC">
        <w:t>ahol</w:t>
      </w:r>
      <w:proofErr w:type="spellEnd"/>
      <w:r w:rsidR="009C70AC">
        <w:t xml:space="preserve"> </w:t>
      </w:r>
      <w:proofErr w:type="spellStart"/>
      <w:r w:rsidR="009C70AC">
        <w:t>technikai</w:t>
      </w:r>
      <w:proofErr w:type="spellEnd"/>
      <w:r w:rsidR="009C70AC">
        <w:t xml:space="preserve"> </w:t>
      </w:r>
      <w:proofErr w:type="spellStart"/>
      <w:r w:rsidR="009C70AC">
        <w:t>tudásom</w:t>
      </w:r>
      <w:proofErr w:type="spellEnd"/>
      <w:r w:rsidR="009C70AC">
        <w:t xml:space="preserve">, </w:t>
      </w:r>
      <w:proofErr w:type="spellStart"/>
      <w:r w:rsidR="009C70AC">
        <w:t>analitikus</w:t>
      </w:r>
      <w:proofErr w:type="spellEnd"/>
      <w:r w:rsidR="009C70AC">
        <w:t xml:space="preserve"> </w:t>
      </w:r>
      <w:proofErr w:type="spellStart"/>
      <w:r w:rsidR="009C70AC">
        <w:t>gondolkodásom</w:t>
      </w:r>
      <w:proofErr w:type="spellEnd"/>
      <w:r w:rsidR="009C70AC">
        <w:t xml:space="preserve"> </w:t>
      </w:r>
      <w:proofErr w:type="spellStart"/>
      <w:r w:rsidR="009C70AC">
        <w:t>és</w:t>
      </w:r>
      <w:proofErr w:type="spellEnd"/>
      <w:r w:rsidR="009C70AC">
        <w:t xml:space="preserve"> </w:t>
      </w:r>
      <w:proofErr w:type="spellStart"/>
      <w:r w:rsidR="009C70AC">
        <w:t>folyamat-szemléletem</w:t>
      </w:r>
      <w:proofErr w:type="spellEnd"/>
      <w:r w:rsidR="009C70AC">
        <w:t xml:space="preserve"> </w:t>
      </w:r>
      <w:proofErr w:type="spellStart"/>
      <w:r w:rsidR="009C70AC">
        <w:t>érvényesülhet</w:t>
      </w:r>
      <w:proofErr w:type="spellEnd"/>
      <w:r w:rsidR="009C70AC">
        <w:t xml:space="preserve"> </w:t>
      </w:r>
      <w:proofErr w:type="spellStart"/>
      <w:r w:rsidR="009C70AC">
        <w:t>koordinációs</w:t>
      </w:r>
      <w:proofErr w:type="spellEnd"/>
      <w:r w:rsidR="009C70AC">
        <w:t xml:space="preserve"> </w:t>
      </w:r>
      <w:proofErr w:type="spellStart"/>
      <w:r w:rsidR="009C70AC">
        <w:t>és</w:t>
      </w:r>
      <w:proofErr w:type="spellEnd"/>
      <w:r w:rsidR="009C70AC">
        <w:t xml:space="preserve"> </w:t>
      </w:r>
      <w:proofErr w:type="spellStart"/>
      <w:r w:rsidR="009C70AC">
        <w:t>háttértámogató</w:t>
      </w:r>
      <w:proofErr w:type="spellEnd"/>
      <w:r w:rsidR="009C70AC">
        <w:t xml:space="preserve"> </w:t>
      </w:r>
      <w:proofErr w:type="spellStart"/>
      <w:r w:rsidR="009C70AC">
        <w:t>szerepkörben</w:t>
      </w:r>
      <w:proofErr w:type="spellEnd"/>
      <w:r w:rsidR="009C70AC">
        <w:t>.</w:t>
      </w:r>
    </w:p>
    <w:p w14:paraId="67E8417C" w14:textId="77777777" w:rsidR="00F51612" w:rsidRDefault="00000000">
      <w:pPr>
        <w:pStyle w:val="Cmsor1"/>
      </w:pPr>
      <w:proofErr w:type="spellStart"/>
      <w:r>
        <w:t>Kulcskompetenciák</w:t>
      </w:r>
      <w:proofErr w:type="spellEnd"/>
    </w:p>
    <w:p w14:paraId="54252EA7" w14:textId="77777777" w:rsidR="00F51612" w:rsidRDefault="00000000">
      <w:pPr>
        <w:pStyle w:val="Felsorols"/>
        <w:spacing w:after="0"/>
      </w:pPr>
      <w:r>
        <w:t xml:space="preserve">Windows </w:t>
      </w:r>
      <w:proofErr w:type="spellStart"/>
      <w:r>
        <w:t>és</w:t>
      </w:r>
      <w:proofErr w:type="spellEnd"/>
      <w:r>
        <w:t xml:space="preserve"> Linux </w:t>
      </w:r>
      <w:proofErr w:type="spellStart"/>
      <w:r>
        <w:t>alapismeretek</w:t>
      </w:r>
      <w:proofErr w:type="spellEnd"/>
      <w:r>
        <w:t xml:space="preserve">; </w:t>
      </w:r>
      <w:proofErr w:type="spellStart"/>
      <w:r>
        <w:t>felhasználó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jogosultságkezelés</w:t>
      </w:r>
      <w:proofErr w:type="spellEnd"/>
      <w:r>
        <w:t xml:space="preserve"> (Active Directory </w:t>
      </w:r>
      <w:proofErr w:type="spellStart"/>
      <w:r>
        <w:t>alapok</w:t>
      </w:r>
      <w:proofErr w:type="spellEnd"/>
      <w:r>
        <w:t>)</w:t>
      </w:r>
    </w:p>
    <w:p w14:paraId="317B9921" w14:textId="77777777" w:rsidR="00F51612" w:rsidRDefault="00000000">
      <w:pPr>
        <w:pStyle w:val="Felsorols"/>
        <w:spacing w:after="0"/>
      </w:pPr>
      <w:r>
        <w:t xml:space="preserve">PowerShell </w:t>
      </w:r>
      <w:proofErr w:type="spellStart"/>
      <w:r>
        <w:t>alapok</w:t>
      </w:r>
      <w:proofErr w:type="spellEnd"/>
      <w:r>
        <w:t xml:space="preserve">; </w:t>
      </w:r>
      <w:proofErr w:type="spellStart"/>
      <w:r>
        <w:t>automatizálási</w:t>
      </w:r>
      <w:proofErr w:type="spellEnd"/>
      <w:r>
        <w:t xml:space="preserve"> </w:t>
      </w:r>
      <w:proofErr w:type="spellStart"/>
      <w:r>
        <w:t>szemlélet</w:t>
      </w:r>
      <w:proofErr w:type="spellEnd"/>
    </w:p>
    <w:p w14:paraId="6DAE665F" w14:textId="77777777" w:rsidR="00F51612" w:rsidRDefault="00000000">
      <w:pPr>
        <w:pStyle w:val="Felsorols"/>
        <w:spacing w:after="0"/>
      </w:pPr>
      <w:proofErr w:type="spellStart"/>
      <w:r>
        <w:t>Virtualizáció</w:t>
      </w:r>
      <w:proofErr w:type="spellEnd"/>
      <w:r>
        <w:t xml:space="preserve">: Hyper-V </w:t>
      </w:r>
      <w:proofErr w:type="spellStart"/>
      <w:r>
        <w:t>alapok</w:t>
      </w:r>
      <w:proofErr w:type="spellEnd"/>
      <w:r>
        <w:t xml:space="preserve">; </w:t>
      </w:r>
      <w:proofErr w:type="spellStart"/>
      <w:r>
        <w:t>alapvető</w:t>
      </w:r>
      <w:proofErr w:type="spellEnd"/>
      <w:r>
        <w:t xml:space="preserve"> </w:t>
      </w:r>
      <w:proofErr w:type="spellStart"/>
      <w:r>
        <w:t>infrastruktúra-áttekintés</w:t>
      </w:r>
      <w:proofErr w:type="spellEnd"/>
    </w:p>
    <w:p w14:paraId="569A2D1E" w14:textId="77777777" w:rsidR="00F51612" w:rsidRDefault="00000000">
      <w:pPr>
        <w:pStyle w:val="Felsorols"/>
        <w:spacing w:after="0"/>
      </w:pPr>
      <w:r>
        <w:t xml:space="preserve">Microsoft Azure </w:t>
      </w:r>
      <w:proofErr w:type="spellStart"/>
      <w:r>
        <w:t>alapok</w:t>
      </w:r>
      <w:proofErr w:type="spellEnd"/>
      <w:r>
        <w:t xml:space="preserve"> (</w:t>
      </w:r>
      <w:proofErr w:type="spellStart"/>
      <w:r>
        <w:t>felhőalapú</w:t>
      </w:r>
      <w:proofErr w:type="spellEnd"/>
      <w:r>
        <w:t xml:space="preserve"> </w:t>
      </w:r>
      <w:proofErr w:type="spellStart"/>
      <w:r>
        <w:t>fogalmak</w:t>
      </w:r>
      <w:proofErr w:type="spellEnd"/>
      <w:r>
        <w:t xml:space="preserve">, </w:t>
      </w:r>
      <w:proofErr w:type="spellStart"/>
      <w:r>
        <w:t>szolgáltatások</w:t>
      </w:r>
      <w:proofErr w:type="spellEnd"/>
      <w:r>
        <w:t xml:space="preserve"> </w:t>
      </w:r>
      <w:proofErr w:type="spellStart"/>
      <w:r>
        <w:t>áttekintése</w:t>
      </w:r>
      <w:proofErr w:type="spellEnd"/>
      <w:r>
        <w:t>)</w:t>
      </w:r>
    </w:p>
    <w:p w14:paraId="73C1B33C" w14:textId="77777777" w:rsidR="00F51612" w:rsidRDefault="00000000">
      <w:pPr>
        <w:pStyle w:val="Felsorols"/>
        <w:spacing w:after="0"/>
      </w:pPr>
      <w:r>
        <w:t xml:space="preserve">MS SQL Server: </w:t>
      </w:r>
      <w:proofErr w:type="spellStart"/>
      <w:r>
        <w:t>telepítés</w:t>
      </w:r>
      <w:proofErr w:type="spellEnd"/>
      <w:r>
        <w:t xml:space="preserve">, </w:t>
      </w:r>
      <w:proofErr w:type="spellStart"/>
      <w:r>
        <w:t>üzemeltetés</w:t>
      </w:r>
      <w:proofErr w:type="spellEnd"/>
      <w:r>
        <w:t xml:space="preserve">, </w:t>
      </w:r>
      <w:proofErr w:type="spellStart"/>
      <w:r>
        <w:t>karbantartás</w:t>
      </w:r>
      <w:proofErr w:type="spellEnd"/>
      <w:r>
        <w:t xml:space="preserve">, </w:t>
      </w:r>
      <w:proofErr w:type="spellStart"/>
      <w:r>
        <w:t>jogosultságok</w:t>
      </w:r>
      <w:proofErr w:type="spellEnd"/>
      <w:r>
        <w:t xml:space="preserve">, </w:t>
      </w:r>
      <w:proofErr w:type="spellStart"/>
      <w:r>
        <w:t>mentések</w:t>
      </w:r>
      <w:proofErr w:type="spellEnd"/>
      <w:r>
        <w:t xml:space="preserve">; </w:t>
      </w:r>
      <w:proofErr w:type="spellStart"/>
      <w:r>
        <w:t>alap</w:t>
      </w:r>
      <w:proofErr w:type="spellEnd"/>
      <w:r>
        <w:t xml:space="preserve"> </w:t>
      </w:r>
      <w:proofErr w:type="spellStart"/>
      <w:r>
        <w:t>lekérdezések</w:t>
      </w:r>
      <w:proofErr w:type="spellEnd"/>
      <w:r>
        <w:t xml:space="preserve">, </w:t>
      </w:r>
      <w:proofErr w:type="spellStart"/>
      <w:r>
        <w:t>indexek</w:t>
      </w:r>
      <w:proofErr w:type="spellEnd"/>
      <w:r>
        <w:t xml:space="preserve">, </w:t>
      </w:r>
      <w:proofErr w:type="spellStart"/>
      <w:r>
        <w:t>triggerek</w:t>
      </w:r>
      <w:proofErr w:type="spellEnd"/>
      <w:r>
        <w:t xml:space="preserve">, </w:t>
      </w:r>
      <w:proofErr w:type="spellStart"/>
      <w:r>
        <w:t>függvények</w:t>
      </w:r>
      <w:proofErr w:type="spellEnd"/>
    </w:p>
    <w:p w14:paraId="6905EEBE" w14:textId="77777777" w:rsidR="00F51612" w:rsidRDefault="00000000">
      <w:pPr>
        <w:pStyle w:val="Felsorols"/>
        <w:spacing w:after="0"/>
      </w:pPr>
      <w:proofErr w:type="spellStart"/>
      <w:r>
        <w:t>Ügyfélkezelés</w:t>
      </w:r>
      <w:proofErr w:type="spellEnd"/>
      <w:r>
        <w:t xml:space="preserve">, back-office </w:t>
      </w:r>
      <w:proofErr w:type="spellStart"/>
      <w:r>
        <w:t>koordináció</w:t>
      </w:r>
      <w:proofErr w:type="spellEnd"/>
      <w:r>
        <w:t xml:space="preserve">; </w:t>
      </w:r>
      <w:proofErr w:type="spellStart"/>
      <w:r>
        <w:t>problémamegoldás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prioritáskezelés</w:t>
      </w:r>
      <w:proofErr w:type="spellEnd"/>
    </w:p>
    <w:p w14:paraId="23A4E93C" w14:textId="77777777" w:rsidR="00F51612" w:rsidRDefault="00000000">
      <w:pPr>
        <w:pStyle w:val="Felsorols"/>
        <w:spacing w:after="0"/>
      </w:pPr>
      <w:proofErr w:type="spellStart"/>
      <w:r>
        <w:t>Dokumentációk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oktatóanyagok</w:t>
      </w:r>
      <w:proofErr w:type="spellEnd"/>
      <w:r>
        <w:t xml:space="preserve"> </w:t>
      </w:r>
      <w:proofErr w:type="spellStart"/>
      <w:r>
        <w:t>készítése</w:t>
      </w:r>
      <w:proofErr w:type="spellEnd"/>
      <w:r>
        <w:t xml:space="preserve">; </w:t>
      </w:r>
      <w:proofErr w:type="spellStart"/>
      <w:r>
        <w:t>betanítás</w:t>
      </w:r>
      <w:proofErr w:type="spellEnd"/>
      <w:r>
        <w:t xml:space="preserve"> </w:t>
      </w:r>
      <w:proofErr w:type="spellStart"/>
      <w:r>
        <w:t>támogatása</w:t>
      </w:r>
      <w:proofErr w:type="spellEnd"/>
    </w:p>
    <w:p w14:paraId="08946018" w14:textId="77777777" w:rsidR="00F51612" w:rsidRDefault="00000000">
      <w:pPr>
        <w:pStyle w:val="Felsorols"/>
        <w:spacing w:after="0"/>
      </w:pPr>
      <w:proofErr w:type="spellStart"/>
      <w:r>
        <w:t>Készletgazdálkodás</w:t>
      </w:r>
      <w:proofErr w:type="spellEnd"/>
      <w:r>
        <w:t>/</w:t>
      </w:r>
      <w:proofErr w:type="spellStart"/>
      <w:r>
        <w:t>logisztika</w:t>
      </w:r>
      <w:proofErr w:type="spellEnd"/>
      <w:r>
        <w:t xml:space="preserve">: </w:t>
      </w:r>
      <w:proofErr w:type="spellStart"/>
      <w:r>
        <w:t>tervezés</w:t>
      </w:r>
      <w:proofErr w:type="spellEnd"/>
      <w:r>
        <w:t xml:space="preserve">, </w:t>
      </w:r>
      <w:proofErr w:type="spellStart"/>
      <w:r>
        <w:t>riportálás</w:t>
      </w:r>
      <w:proofErr w:type="spellEnd"/>
      <w:r>
        <w:t xml:space="preserve">, </w:t>
      </w:r>
      <w:proofErr w:type="spellStart"/>
      <w:r>
        <w:t>folyamatfejlesztés</w:t>
      </w:r>
      <w:proofErr w:type="spellEnd"/>
      <w:r>
        <w:t xml:space="preserve"> (</w:t>
      </w:r>
      <w:proofErr w:type="spellStart"/>
      <w:r>
        <w:t>korábbi</w:t>
      </w:r>
      <w:proofErr w:type="spellEnd"/>
      <w:r>
        <w:t xml:space="preserve"> </w:t>
      </w:r>
      <w:proofErr w:type="spellStart"/>
      <w:r>
        <w:t>tapasztalat</w:t>
      </w:r>
      <w:proofErr w:type="spellEnd"/>
      <w:r>
        <w:t>)</w:t>
      </w:r>
    </w:p>
    <w:p w14:paraId="40402783" w14:textId="77777777" w:rsidR="00F51612" w:rsidRDefault="00000000">
      <w:pPr>
        <w:pStyle w:val="Cmsor1"/>
      </w:pPr>
      <w:proofErr w:type="spellStart"/>
      <w:r>
        <w:t>Szakmai</w:t>
      </w:r>
      <w:proofErr w:type="spellEnd"/>
      <w:r>
        <w:t xml:space="preserve"> </w:t>
      </w:r>
      <w:proofErr w:type="spellStart"/>
      <w:r>
        <w:t>tapasztalat</w:t>
      </w:r>
      <w:proofErr w:type="spellEnd"/>
    </w:p>
    <w:p w14:paraId="7838A587" w14:textId="77777777" w:rsidR="00F51612" w:rsidRDefault="00000000">
      <w:pPr>
        <w:spacing w:after="0"/>
      </w:pPr>
      <w:proofErr w:type="spellStart"/>
      <w:r>
        <w:rPr>
          <w:b/>
        </w:rPr>
        <w:t>Hívás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koordinátor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szenior</w:t>
      </w:r>
      <w:proofErr w:type="spellEnd"/>
      <w:r>
        <w:rPr>
          <w:b/>
        </w:rPr>
        <w:t xml:space="preserve">) – PROHUMAN </w:t>
      </w:r>
      <w:proofErr w:type="spellStart"/>
      <w:r>
        <w:rPr>
          <w:b/>
        </w:rPr>
        <w:t>Zrt</w:t>
      </w:r>
      <w:proofErr w:type="spellEnd"/>
      <w:r>
        <w:rPr>
          <w:b/>
        </w:rPr>
        <w:t>.</w:t>
      </w:r>
    </w:p>
    <w:p w14:paraId="30331D30" w14:textId="77777777" w:rsidR="00F51612" w:rsidRDefault="00000000">
      <w:pPr>
        <w:spacing w:after="80"/>
      </w:pPr>
      <w:r>
        <w:rPr>
          <w:i/>
        </w:rPr>
        <w:t>2021 – 2025</w:t>
      </w:r>
    </w:p>
    <w:p w14:paraId="33F378B4" w14:textId="77777777" w:rsidR="00F51612" w:rsidRDefault="00000000">
      <w:pPr>
        <w:pStyle w:val="Felsorols"/>
        <w:spacing w:after="0"/>
      </w:pPr>
      <w:proofErr w:type="spellStart"/>
      <w:r>
        <w:t>Szervezeti</w:t>
      </w:r>
      <w:proofErr w:type="spellEnd"/>
      <w:r>
        <w:t xml:space="preserve"> </w:t>
      </w:r>
      <w:proofErr w:type="spellStart"/>
      <w:r>
        <w:t>egység</w:t>
      </w:r>
      <w:proofErr w:type="spellEnd"/>
      <w:r>
        <w:t xml:space="preserve"> </w:t>
      </w:r>
      <w:proofErr w:type="spellStart"/>
      <w:r>
        <w:t>munkájának</w:t>
      </w:r>
      <w:proofErr w:type="spellEnd"/>
      <w:r>
        <w:t xml:space="preserve"> </w:t>
      </w:r>
      <w:proofErr w:type="spellStart"/>
      <w:r>
        <w:t>támogatása</w:t>
      </w:r>
      <w:proofErr w:type="spellEnd"/>
      <w:r>
        <w:t xml:space="preserve">; </w:t>
      </w:r>
      <w:proofErr w:type="spellStart"/>
      <w:r>
        <w:t>napi</w:t>
      </w:r>
      <w:proofErr w:type="spellEnd"/>
      <w:r>
        <w:t xml:space="preserve"> </w:t>
      </w:r>
      <w:proofErr w:type="spellStart"/>
      <w:r>
        <w:t>működés</w:t>
      </w:r>
      <w:proofErr w:type="spellEnd"/>
      <w:r>
        <w:t xml:space="preserve"> </w:t>
      </w:r>
      <w:proofErr w:type="spellStart"/>
      <w:r>
        <w:t>koordinálása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feladatok</w:t>
      </w:r>
      <w:proofErr w:type="spellEnd"/>
      <w:r>
        <w:t xml:space="preserve"> </w:t>
      </w:r>
      <w:proofErr w:type="spellStart"/>
      <w:r>
        <w:t>önálló</w:t>
      </w:r>
      <w:proofErr w:type="spellEnd"/>
      <w:r>
        <w:t xml:space="preserve"> </w:t>
      </w:r>
      <w:proofErr w:type="spellStart"/>
      <w:r>
        <w:t>megoldása</w:t>
      </w:r>
      <w:proofErr w:type="spellEnd"/>
    </w:p>
    <w:p w14:paraId="1E6A690F" w14:textId="77777777" w:rsidR="00F51612" w:rsidRDefault="00000000">
      <w:pPr>
        <w:pStyle w:val="Felsorols"/>
        <w:spacing w:after="0"/>
      </w:pPr>
      <w:proofErr w:type="spellStart"/>
      <w:r>
        <w:t>Ügyfélkezelés</w:t>
      </w:r>
      <w:proofErr w:type="spellEnd"/>
      <w:r>
        <w:t xml:space="preserve">, </w:t>
      </w:r>
      <w:proofErr w:type="spellStart"/>
      <w:r>
        <w:t>kommunikáció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adminisztratív</w:t>
      </w:r>
      <w:proofErr w:type="spellEnd"/>
      <w:r>
        <w:t xml:space="preserve"> </w:t>
      </w:r>
      <w:proofErr w:type="spellStart"/>
      <w:r>
        <w:t>támogatás</w:t>
      </w:r>
      <w:proofErr w:type="spellEnd"/>
      <w:r>
        <w:t xml:space="preserve"> (</w:t>
      </w:r>
      <w:proofErr w:type="spellStart"/>
      <w:r>
        <w:t>határidők</w:t>
      </w:r>
      <w:proofErr w:type="spellEnd"/>
      <w:r>
        <w:t xml:space="preserve">, </w:t>
      </w:r>
      <w:proofErr w:type="spellStart"/>
      <w:r>
        <w:t>prioritások</w:t>
      </w:r>
      <w:proofErr w:type="spellEnd"/>
      <w:r>
        <w:t xml:space="preserve">, </w:t>
      </w:r>
      <w:proofErr w:type="spellStart"/>
      <w:r>
        <w:t>visszajelzések</w:t>
      </w:r>
      <w:proofErr w:type="spellEnd"/>
      <w:r>
        <w:t>)</w:t>
      </w:r>
    </w:p>
    <w:p w14:paraId="734D2BDA" w14:textId="77777777" w:rsidR="00F51612" w:rsidRDefault="00000000">
      <w:pPr>
        <w:pStyle w:val="Felsorols"/>
        <w:spacing w:after="0"/>
      </w:pPr>
      <w:proofErr w:type="spellStart"/>
      <w:r>
        <w:t>Problémák</w:t>
      </w:r>
      <w:proofErr w:type="spellEnd"/>
      <w:r>
        <w:t xml:space="preserve"> </w:t>
      </w:r>
      <w:proofErr w:type="spellStart"/>
      <w:r>
        <w:t>feltárása</w:t>
      </w:r>
      <w:proofErr w:type="spellEnd"/>
      <w:r>
        <w:t xml:space="preserve">, </w:t>
      </w:r>
      <w:proofErr w:type="spellStart"/>
      <w:r>
        <w:t>egyeztetés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érintett</w:t>
      </w:r>
      <w:proofErr w:type="spellEnd"/>
      <w:r>
        <w:t xml:space="preserve"> </w:t>
      </w:r>
      <w:proofErr w:type="spellStart"/>
      <w:r>
        <w:t>területekkel</w:t>
      </w:r>
      <w:proofErr w:type="spellEnd"/>
      <w:r>
        <w:t xml:space="preserve">, </w:t>
      </w:r>
      <w:proofErr w:type="spellStart"/>
      <w:r>
        <w:t>megoldási</w:t>
      </w:r>
      <w:proofErr w:type="spellEnd"/>
      <w:r>
        <w:t xml:space="preserve"> </w:t>
      </w:r>
      <w:proofErr w:type="spellStart"/>
      <w:r>
        <w:t>javaslatok</w:t>
      </w:r>
      <w:proofErr w:type="spellEnd"/>
      <w:r>
        <w:t xml:space="preserve"> </w:t>
      </w:r>
      <w:proofErr w:type="spellStart"/>
      <w:r>
        <w:t>kidolgozása</w:t>
      </w:r>
      <w:proofErr w:type="spellEnd"/>
    </w:p>
    <w:p w14:paraId="72984E5E" w14:textId="77777777" w:rsidR="00F51612" w:rsidRDefault="00000000">
      <w:pPr>
        <w:pStyle w:val="Felsorols"/>
        <w:spacing w:after="0"/>
      </w:pPr>
      <w:proofErr w:type="spellStart"/>
      <w:r>
        <w:t>Új</w:t>
      </w:r>
      <w:proofErr w:type="spellEnd"/>
      <w:r>
        <w:t xml:space="preserve"> </w:t>
      </w:r>
      <w:proofErr w:type="spellStart"/>
      <w:r>
        <w:t>kollégák</w:t>
      </w:r>
      <w:proofErr w:type="spellEnd"/>
      <w:r>
        <w:t xml:space="preserve"> </w:t>
      </w:r>
      <w:proofErr w:type="spellStart"/>
      <w:r>
        <w:t>betanításának</w:t>
      </w:r>
      <w:proofErr w:type="spellEnd"/>
      <w:r>
        <w:t xml:space="preserve"> </w:t>
      </w:r>
      <w:proofErr w:type="spellStart"/>
      <w:r>
        <w:t>támogatása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tudásmegosztás</w:t>
      </w:r>
      <w:proofErr w:type="spellEnd"/>
    </w:p>
    <w:p w14:paraId="580355DF" w14:textId="77777777" w:rsidR="00F51612" w:rsidRDefault="00000000">
      <w:pPr>
        <w:spacing w:before="120"/>
      </w:pPr>
      <w:proofErr w:type="spellStart"/>
      <w:r>
        <w:rPr>
          <w:b/>
        </w:rPr>
        <w:t>Eredmények</w:t>
      </w:r>
      <w:proofErr w:type="spellEnd"/>
      <w:r>
        <w:rPr>
          <w:b/>
        </w:rPr>
        <w:t>:</w:t>
      </w:r>
    </w:p>
    <w:p w14:paraId="1302313E" w14:textId="77777777" w:rsidR="00F51612" w:rsidRDefault="00000000">
      <w:pPr>
        <w:pStyle w:val="Felsorols"/>
        <w:spacing w:after="0"/>
      </w:pPr>
      <w:proofErr w:type="spellStart"/>
      <w:r>
        <w:t>Szenior</w:t>
      </w:r>
      <w:proofErr w:type="spellEnd"/>
      <w:r>
        <w:t xml:space="preserve"> </w:t>
      </w:r>
      <w:proofErr w:type="spellStart"/>
      <w:r>
        <w:t>szint</w:t>
      </w:r>
      <w:proofErr w:type="spellEnd"/>
      <w:r>
        <w:t xml:space="preserve"> </w:t>
      </w:r>
      <w:proofErr w:type="spellStart"/>
      <w:r>
        <w:t>elérése</w:t>
      </w:r>
      <w:proofErr w:type="spellEnd"/>
      <w:r>
        <w:t xml:space="preserve">; </w:t>
      </w:r>
      <w:proofErr w:type="spellStart"/>
      <w:r>
        <w:t>teljesítményértékelések</w:t>
      </w:r>
      <w:proofErr w:type="spellEnd"/>
      <w:r>
        <w:t xml:space="preserve"> </w:t>
      </w:r>
      <w:proofErr w:type="spellStart"/>
      <w:r>
        <w:t>rendszerint</w:t>
      </w:r>
      <w:proofErr w:type="spellEnd"/>
      <w:r>
        <w:t xml:space="preserve"> 95% </w:t>
      </w:r>
      <w:proofErr w:type="spellStart"/>
      <w:r>
        <w:t>felett</w:t>
      </w:r>
      <w:proofErr w:type="spellEnd"/>
    </w:p>
    <w:p w14:paraId="2043DF0C" w14:textId="2564CBC8" w:rsidR="004256FB" w:rsidRDefault="00000000" w:rsidP="004256FB">
      <w:pPr>
        <w:pStyle w:val="Felsorols"/>
        <w:spacing w:after="0"/>
      </w:pPr>
      <w:proofErr w:type="spellStart"/>
      <w:r>
        <w:t>Átfogó</w:t>
      </w:r>
      <w:proofErr w:type="spellEnd"/>
      <w:r>
        <w:t xml:space="preserve"> </w:t>
      </w:r>
      <w:proofErr w:type="spellStart"/>
      <w:r>
        <w:t>oktatóanyag</w:t>
      </w:r>
      <w:proofErr w:type="spellEnd"/>
      <w:r>
        <w:t xml:space="preserve"> </w:t>
      </w:r>
      <w:proofErr w:type="spellStart"/>
      <w:r>
        <w:t>készítése</w:t>
      </w:r>
      <w:proofErr w:type="spellEnd"/>
      <w:r>
        <w:t xml:space="preserve"> (2023),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gyorsította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belépők</w:t>
      </w:r>
      <w:proofErr w:type="spellEnd"/>
      <w:r>
        <w:t xml:space="preserve"> </w:t>
      </w:r>
      <w:proofErr w:type="spellStart"/>
      <w:r>
        <w:t>beilleszkedését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egységesítette</w:t>
      </w:r>
      <w:proofErr w:type="spellEnd"/>
      <w:r>
        <w:t xml:space="preserve"> a </w:t>
      </w:r>
      <w:proofErr w:type="spellStart"/>
      <w:r>
        <w:t>mindennapi</w:t>
      </w:r>
      <w:proofErr w:type="spellEnd"/>
      <w:r>
        <w:t xml:space="preserve"> </w:t>
      </w:r>
      <w:proofErr w:type="spellStart"/>
      <w:r>
        <w:t>munkát</w:t>
      </w:r>
      <w:proofErr w:type="spellEnd"/>
    </w:p>
    <w:p w14:paraId="0CF9C80C" w14:textId="77777777" w:rsidR="004256FB" w:rsidRDefault="004256FB" w:rsidP="004256FB">
      <w:pPr>
        <w:pStyle w:val="Felsorols"/>
        <w:numPr>
          <w:ilvl w:val="0"/>
          <w:numId w:val="0"/>
        </w:numPr>
        <w:spacing w:after="0"/>
        <w:ind w:left="360" w:hanging="360"/>
      </w:pPr>
    </w:p>
    <w:p w14:paraId="34109A40" w14:textId="77777777" w:rsidR="006B5E1C" w:rsidRDefault="006B5E1C" w:rsidP="004256FB">
      <w:pPr>
        <w:pStyle w:val="Felsorols"/>
        <w:numPr>
          <w:ilvl w:val="0"/>
          <w:numId w:val="0"/>
        </w:numPr>
        <w:spacing w:after="0"/>
        <w:ind w:left="360" w:hanging="360"/>
      </w:pPr>
    </w:p>
    <w:p w14:paraId="42C7E7AE" w14:textId="72A0DCCF" w:rsidR="00F51612" w:rsidRDefault="00000000">
      <w:pPr>
        <w:spacing w:after="0"/>
      </w:pPr>
      <w:proofErr w:type="spellStart"/>
      <w:r>
        <w:rPr>
          <w:b/>
        </w:rPr>
        <w:lastRenderedPageBreak/>
        <w:t>Területi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képviselő</w:t>
      </w:r>
      <w:proofErr w:type="spellEnd"/>
      <w:r>
        <w:rPr>
          <w:b/>
        </w:rPr>
        <w:t xml:space="preserve"> – UNIVER Product </w:t>
      </w:r>
      <w:proofErr w:type="spellStart"/>
      <w:r>
        <w:rPr>
          <w:b/>
        </w:rPr>
        <w:t>Zrt</w:t>
      </w:r>
      <w:proofErr w:type="spellEnd"/>
      <w:r>
        <w:rPr>
          <w:b/>
        </w:rPr>
        <w:t>.</w:t>
      </w:r>
    </w:p>
    <w:p w14:paraId="0A0FCBC4" w14:textId="77777777" w:rsidR="00F51612" w:rsidRDefault="00000000">
      <w:pPr>
        <w:spacing w:after="80"/>
      </w:pPr>
      <w:r>
        <w:rPr>
          <w:i/>
        </w:rPr>
        <w:t>2005 – 2012</w:t>
      </w:r>
    </w:p>
    <w:p w14:paraId="1B08D19B" w14:textId="77777777" w:rsidR="00F51612" w:rsidRDefault="00000000">
      <w:pPr>
        <w:pStyle w:val="Felsorols"/>
        <w:spacing w:after="0"/>
      </w:pPr>
      <w:proofErr w:type="spellStart"/>
      <w:r>
        <w:t>Készletgazdálkodás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készletoptimalizálás</w:t>
      </w:r>
      <w:proofErr w:type="spellEnd"/>
      <w:r>
        <w:t xml:space="preserve"> </w:t>
      </w:r>
      <w:proofErr w:type="spellStart"/>
      <w:r>
        <w:t>támogatása</w:t>
      </w:r>
      <w:proofErr w:type="spellEnd"/>
      <w:r>
        <w:t xml:space="preserve">; </w:t>
      </w:r>
      <w:proofErr w:type="spellStart"/>
      <w:r>
        <w:t>rendelésfelvétel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riportálás</w:t>
      </w:r>
      <w:proofErr w:type="spellEnd"/>
    </w:p>
    <w:p w14:paraId="3C5DF203" w14:textId="77777777" w:rsidR="00F51612" w:rsidRDefault="00000000">
      <w:pPr>
        <w:pStyle w:val="Felsorols"/>
        <w:spacing w:after="0"/>
      </w:pPr>
      <w:proofErr w:type="spellStart"/>
      <w:r>
        <w:t>Polci</w:t>
      </w:r>
      <w:proofErr w:type="spellEnd"/>
      <w:r>
        <w:t xml:space="preserve"> </w:t>
      </w:r>
      <w:proofErr w:type="spellStart"/>
      <w:r>
        <w:t>jelenlét</w:t>
      </w:r>
      <w:proofErr w:type="spellEnd"/>
      <w:r>
        <w:t xml:space="preserve">, </w:t>
      </w:r>
      <w:proofErr w:type="spellStart"/>
      <w:r>
        <w:t>árellenőrzés</w:t>
      </w:r>
      <w:proofErr w:type="spellEnd"/>
      <w:r>
        <w:t xml:space="preserve">; </w:t>
      </w:r>
      <w:proofErr w:type="spellStart"/>
      <w:r>
        <w:t>promóciók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kihelyezések</w:t>
      </w:r>
      <w:proofErr w:type="spellEnd"/>
      <w:r>
        <w:t xml:space="preserve"> </w:t>
      </w:r>
      <w:proofErr w:type="spellStart"/>
      <w:r>
        <w:t>szervezése</w:t>
      </w:r>
      <w:proofErr w:type="spellEnd"/>
    </w:p>
    <w:p w14:paraId="7B1A3A99" w14:textId="77777777" w:rsidR="00F51612" w:rsidRDefault="00000000">
      <w:pPr>
        <w:pStyle w:val="Felsorols"/>
        <w:spacing w:after="0"/>
      </w:pPr>
      <w:proofErr w:type="spellStart"/>
      <w:r>
        <w:t>Konkurenciafigyelés</w:t>
      </w:r>
      <w:proofErr w:type="spellEnd"/>
      <w:r>
        <w:t xml:space="preserve">; </w:t>
      </w:r>
      <w:proofErr w:type="spellStart"/>
      <w:r>
        <w:t>partnerkapcsolatok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t xml:space="preserve"> </w:t>
      </w:r>
      <w:proofErr w:type="spellStart"/>
      <w:r>
        <w:t>multinacionális</w:t>
      </w:r>
      <w:proofErr w:type="spellEnd"/>
      <w:r>
        <w:t xml:space="preserve"> </w:t>
      </w:r>
      <w:proofErr w:type="spellStart"/>
      <w:r>
        <w:t>környezetben</w:t>
      </w:r>
      <w:proofErr w:type="spellEnd"/>
    </w:p>
    <w:p w14:paraId="3846F3CC" w14:textId="77777777" w:rsidR="00F51612" w:rsidRDefault="00000000">
      <w:pPr>
        <w:spacing w:before="120"/>
      </w:pPr>
      <w:proofErr w:type="spellStart"/>
      <w:r>
        <w:rPr>
          <w:b/>
        </w:rPr>
        <w:t>Eredmények</w:t>
      </w:r>
      <w:proofErr w:type="spellEnd"/>
      <w:r>
        <w:rPr>
          <w:b/>
        </w:rPr>
        <w:t>:</w:t>
      </w:r>
    </w:p>
    <w:p w14:paraId="1503A876" w14:textId="77777777" w:rsidR="00F51612" w:rsidRDefault="00000000">
      <w:pPr>
        <w:pStyle w:val="Felsorols"/>
        <w:spacing w:after="0"/>
      </w:pPr>
      <w:proofErr w:type="spellStart"/>
      <w:r>
        <w:t>Időszakos</w:t>
      </w:r>
      <w:proofErr w:type="spellEnd"/>
      <w:r>
        <w:t xml:space="preserve"> </w:t>
      </w:r>
      <w:proofErr w:type="spellStart"/>
      <w:r>
        <w:t>akciós</w:t>
      </w:r>
      <w:proofErr w:type="spellEnd"/>
      <w:r>
        <w:t xml:space="preserve"> </w:t>
      </w:r>
      <w:proofErr w:type="spellStart"/>
      <w:r>
        <w:t>értékesítési</w:t>
      </w:r>
      <w:proofErr w:type="spellEnd"/>
      <w:r>
        <w:t xml:space="preserve"> </w:t>
      </w:r>
      <w:proofErr w:type="spellStart"/>
      <w:r>
        <w:t>versenyeken</w:t>
      </w:r>
      <w:proofErr w:type="spellEnd"/>
      <w:r>
        <w:t xml:space="preserve"> </w:t>
      </w:r>
      <w:proofErr w:type="spellStart"/>
      <w:r>
        <w:t>kiemelkedő</w:t>
      </w:r>
      <w:proofErr w:type="spellEnd"/>
      <w:r>
        <w:t xml:space="preserve"> </w:t>
      </w:r>
      <w:proofErr w:type="spellStart"/>
      <w:r>
        <w:t>teljesítmény</w:t>
      </w:r>
      <w:proofErr w:type="spellEnd"/>
      <w:r>
        <w:t xml:space="preserve"> (2006)</w:t>
      </w:r>
    </w:p>
    <w:p w14:paraId="4862780E" w14:textId="77777777" w:rsidR="00F51612" w:rsidRDefault="00F51612"/>
    <w:p w14:paraId="04A48BFA" w14:textId="77777777" w:rsidR="00F51612" w:rsidRDefault="00000000">
      <w:pPr>
        <w:spacing w:after="0"/>
      </w:pPr>
      <w:proofErr w:type="spellStart"/>
      <w:r>
        <w:rPr>
          <w:b/>
        </w:rPr>
        <w:t>Területi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képviselő</w:t>
      </w:r>
      <w:proofErr w:type="spellEnd"/>
      <w:r>
        <w:rPr>
          <w:b/>
        </w:rPr>
        <w:t xml:space="preserve"> – ARS UNA </w:t>
      </w:r>
      <w:proofErr w:type="spellStart"/>
      <w:r>
        <w:rPr>
          <w:b/>
        </w:rPr>
        <w:t>Stúdió</w:t>
      </w:r>
      <w:proofErr w:type="spellEnd"/>
      <w:r>
        <w:rPr>
          <w:b/>
        </w:rPr>
        <w:t xml:space="preserve"> Kft.</w:t>
      </w:r>
    </w:p>
    <w:p w14:paraId="379AB5F6" w14:textId="77777777" w:rsidR="00F51612" w:rsidRDefault="00000000">
      <w:pPr>
        <w:spacing w:after="80"/>
      </w:pPr>
      <w:r>
        <w:rPr>
          <w:i/>
        </w:rPr>
        <w:t>2003 – 2005</w:t>
      </w:r>
    </w:p>
    <w:p w14:paraId="4543646D" w14:textId="77777777" w:rsidR="00F51612" w:rsidRDefault="00000000">
      <w:pPr>
        <w:pStyle w:val="Felsorols"/>
        <w:spacing w:after="0"/>
      </w:pPr>
      <w:r>
        <w:t xml:space="preserve">Kis-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nagykereskedő</w:t>
      </w:r>
      <w:proofErr w:type="spellEnd"/>
      <w:r>
        <w:t xml:space="preserve"> </w:t>
      </w:r>
      <w:proofErr w:type="spellStart"/>
      <w:r>
        <w:t>partnerek</w:t>
      </w:r>
      <w:proofErr w:type="spellEnd"/>
      <w:r>
        <w:t xml:space="preserve"> </w:t>
      </w:r>
      <w:proofErr w:type="spellStart"/>
      <w:r>
        <w:t>kiszolgálása</w:t>
      </w:r>
      <w:proofErr w:type="spellEnd"/>
      <w:r>
        <w:t xml:space="preserve">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raktárkészletről</w:t>
      </w:r>
      <w:proofErr w:type="spellEnd"/>
    </w:p>
    <w:p w14:paraId="45707D11" w14:textId="77777777" w:rsidR="00F51612" w:rsidRDefault="00000000">
      <w:pPr>
        <w:pStyle w:val="Felsorols"/>
        <w:spacing w:after="0"/>
      </w:pPr>
      <w:proofErr w:type="spellStart"/>
      <w:r>
        <w:t>Rendelések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t xml:space="preserve">, </w:t>
      </w:r>
      <w:proofErr w:type="spellStart"/>
      <w:r>
        <w:t>szállítások</w:t>
      </w:r>
      <w:proofErr w:type="spellEnd"/>
      <w:r>
        <w:t xml:space="preserve"> </w:t>
      </w:r>
      <w:proofErr w:type="spellStart"/>
      <w:r>
        <w:t>egyeztetése</w:t>
      </w:r>
      <w:proofErr w:type="spellEnd"/>
      <w:r>
        <w:t xml:space="preserve">, </w:t>
      </w:r>
      <w:proofErr w:type="spellStart"/>
      <w:r>
        <w:t>kapcsolattartás</w:t>
      </w:r>
      <w:proofErr w:type="spellEnd"/>
    </w:p>
    <w:p w14:paraId="69E18A46" w14:textId="77777777" w:rsidR="004256FB" w:rsidRDefault="004256FB">
      <w:pPr>
        <w:spacing w:after="0"/>
        <w:rPr>
          <w:b/>
        </w:rPr>
      </w:pPr>
    </w:p>
    <w:p w14:paraId="0F64471C" w14:textId="66D08DEC" w:rsidR="00F51612" w:rsidRDefault="00000000">
      <w:pPr>
        <w:spacing w:after="0"/>
      </w:pPr>
      <w:proofErr w:type="spellStart"/>
      <w:r>
        <w:rPr>
          <w:b/>
        </w:rPr>
        <w:t>Kereskedelmi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képviselő</w:t>
      </w:r>
      <w:proofErr w:type="spellEnd"/>
      <w:r>
        <w:rPr>
          <w:b/>
        </w:rPr>
        <w:t xml:space="preserve"> – Henkel </w:t>
      </w:r>
      <w:proofErr w:type="spellStart"/>
      <w:r>
        <w:rPr>
          <w:b/>
        </w:rPr>
        <w:t>Magyarország</w:t>
      </w:r>
      <w:proofErr w:type="spellEnd"/>
      <w:r>
        <w:rPr>
          <w:b/>
        </w:rPr>
        <w:t xml:space="preserve"> Kft.</w:t>
      </w:r>
    </w:p>
    <w:p w14:paraId="1508AB8E" w14:textId="77777777" w:rsidR="00F51612" w:rsidRDefault="00000000">
      <w:pPr>
        <w:spacing w:after="80"/>
      </w:pPr>
      <w:r>
        <w:rPr>
          <w:i/>
        </w:rPr>
        <w:t>2001 – 2003</w:t>
      </w:r>
    </w:p>
    <w:p w14:paraId="08AA2AC6" w14:textId="77777777" w:rsidR="00F51612" w:rsidRDefault="00000000">
      <w:pPr>
        <w:pStyle w:val="Felsorols"/>
        <w:spacing w:after="0"/>
      </w:pPr>
      <w:proofErr w:type="spellStart"/>
      <w:r>
        <w:t>Helyi</w:t>
      </w:r>
      <w:proofErr w:type="spellEnd"/>
      <w:r>
        <w:t xml:space="preserve"> </w:t>
      </w:r>
      <w:proofErr w:type="spellStart"/>
      <w:r>
        <w:t>nagykereskedő</w:t>
      </w:r>
      <w:proofErr w:type="spellEnd"/>
      <w:r>
        <w:t xml:space="preserve"> </w:t>
      </w:r>
      <w:proofErr w:type="spellStart"/>
      <w:r>
        <w:t>forgalmának</w:t>
      </w:r>
      <w:proofErr w:type="spellEnd"/>
      <w:r>
        <w:t xml:space="preserve"> </w:t>
      </w:r>
      <w:proofErr w:type="spellStart"/>
      <w:r>
        <w:t>támogatása</w:t>
      </w:r>
      <w:proofErr w:type="spellEnd"/>
      <w:r>
        <w:t xml:space="preserve">; </w:t>
      </w:r>
      <w:proofErr w:type="spellStart"/>
      <w:r>
        <w:t>értékesítési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készletfeladatok</w:t>
      </w:r>
      <w:proofErr w:type="spellEnd"/>
    </w:p>
    <w:p w14:paraId="1CB61DD6" w14:textId="77777777" w:rsidR="004256FB" w:rsidRDefault="004256FB">
      <w:pPr>
        <w:spacing w:after="0"/>
        <w:rPr>
          <w:b/>
        </w:rPr>
      </w:pPr>
    </w:p>
    <w:p w14:paraId="09E7110F" w14:textId="52D6FD09" w:rsidR="00F51612" w:rsidRDefault="00000000">
      <w:pPr>
        <w:spacing w:after="0"/>
      </w:pPr>
      <w:proofErr w:type="spellStart"/>
      <w:r>
        <w:rPr>
          <w:b/>
        </w:rPr>
        <w:t>Logisztikai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munkatárs</w:t>
      </w:r>
      <w:proofErr w:type="spellEnd"/>
      <w:r>
        <w:rPr>
          <w:b/>
        </w:rPr>
        <w:t xml:space="preserve"> – QL </w:t>
      </w:r>
      <w:proofErr w:type="spellStart"/>
      <w:r>
        <w:rPr>
          <w:b/>
        </w:rPr>
        <w:t>Elektrocentrum</w:t>
      </w:r>
      <w:proofErr w:type="spellEnd"/>
      <w:r>
        <w:rPr>
          <w:b/>
        </w:rPr>
        <w:t xml:space="preserve"> Kft.</w:t>
      </w:r>
    </w:p>
    <w:p w14:paraId="00861B23" w14:textId="77777777" w:rsidR="00F51612" w:rsidRDefault="00000000">
      <w:pPr>
        <w:spacing w:after="80"/>
      </w:pPr>
      <w:r>
        <w:rPr>
          <w:i/>
        </w:rPr>
        <w:t>1997 – 2001</w:t>
      </w:r>
    </w:p>
    <w:p w14:paraId="33CBB80B" w14:textId="77777777" w:rsidR="00F51612" w:rsidRDefault="00000000">
      <w:pPr>
        <w:pStyle w:val="Felsorols"/>
        <w:spacing w:after="0"/>
      </w:pPr>
      <w:proofErr w:type="spellStart"/>
      <w:r>
        <w:t>Árubeszerzés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kapcsolódó</w:t>
      </w:r>
      <w:proofErr w:type="spellEnd"/>
      <w:r>
        <w:t xml:space="preserve"> </w:t>
      </w:r>
      <w:proofErr w:type="spellStart"/>
      <w:r>
        <w:t>adminisztratív</w:t>
      </w:r>
      <w:proofErr w:type="spellEnd"/>
      <w:r>
        <w:t xml:space="preserve"> </w:t>
      </w:r>
      <w:proofErr w:type="spellStart"/>
      <w:r>
        <w:t>feladatok</w:t>
      </w:r>
      <w:proofErr w:type="spellEnd"/>
      <w:r>
        <w:t xml:space="preserve"> </w:t>
      </w:r>
      <w:proofErr w:type="spellStart"/>
      <w:r>
        <w:t>ellátása</w:t>
      </w:r>
      <w:proofErr w:type="spellEnd"/>
    </w:p>
    <w:p w14:paraId="29603A45" w14:textId="77777777" w:rsidR="00F51612" w:rsidRDefault="00000000">
      <w:pPr>
        <w:pStyle w:val="Felsorols"/>
        <w:spacing w:after="0"/>
      </w:pPr>
      <w:proofErr w:type="spellStart"/>
      <w:r>
        <w:t>Beszerzési</w:t>
      </w:r>
      <w:proofErr w:type="spellEnd"/>
      <w:r>
        <w:t xml:space="preserve"> </w:t>
      </w:r>
      <w:proofErr w:type="spellStart"/>
      <w:r>
        <w:t>terv</w:t>
      </w:r>
      <w:proofErr w:type="spellEnd"/>
      <w:r>
        <w:t xml:space="preserve"> </w:t>
      </w:r>
      <w:proofErr w:type="spellStart"/>
      <w:r>
        <w:t>készítése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kivitelezése</w:t>
      </w:r>
      <w:proofErr w:type="spellEnd"/>
    </w:p>
    <w:p w14:paraId="6BA830F5" w14:textId="77777777" w:rsidR="00F51612" w:rsidRDefault="00000000">
      <w:pPr>
        <w:spacing w:before="120"/>
      </w:pPr>
      <w:proofErr w:type="spellStart"/>
      <w:r>
        <w:rPr>
          <w:b/>
        </w:rPr>
        <w:t>Eredmények</w:t>
      </w:r>
      <w:proofErr w:type="spellEnd"/>
      <w:r>
        <w:rPr>
          <w:b/>
        </w:rPr>
        <w:t>:</w:t>
      </w:r>
    </w:p>
    <w:p w14:paraId="2E6B1EEE" w14:textId="77777777" w:rsidR="00F51612" w:rsidRDefault="00000000">
      <w:pPr>
        <w:pStyle w:val="Felsorols"/>
        <w:spacing w:after="0"/>
      </w:pPr>
      <w:proofErr w:type="spellStart"/>
      <w:r>
        <w:t>Beszerzési</w:t>
      </w:r>
      <w:proofErr w:type="spellEnd"/>
      <w:r>
        <w:t xml:space="preserve"> </w:t>
      </w:r>
      <w:proofErr w:type="spellStart"/>
      <w:r>
        <w:t>folyamat</w:t>
      </w:r>
      <w:proofErr w:type="spellEnd"/>
      <w:r>
        <w:t xml:space="preserve"> </w:t>
      </w:r>
      <w:proofErr w:type="spellStart"/>
      <w:r>
        <w:t>strukturált</w:t>
      </w:r>
      <w:proofErr w:type="spellEnd"/>
      <w:r>
        <w:t xml:space="preserve"> </w:t>
      </w:r>
      <w:proofErr w:type="spellStart"/>
      <w:r>
        <w:t>átalakításával</w:t>
      </w:r>
      <w:proofErr w:type="spellEnd"/>
      <w:r>
        <w:t xml:space="preserve"> 20%-kal </w:t>
      </w:r>
      <w:proofErr w:type="spellStart"/>
      <w:r>
        <w:t>növeltem</w:t>
      </w:r>
      <w:proofErr w:type="spellEnd"/>
      <w:r>
        <w:t xml:space="preserve"> a </w:t>
      </w:r>
      <w:proofErr w:type="spellStart"/>
      <w:r>
        <w:t>beszerzési</w:t>
      </w:r>
      <w:proofErr w:type="spellEnd"/>
      <w:r>
        <w:t xml:space="preserve"> </w:t>
      </w:r>
      <w:proofErr w:type="spellStart"/>
      <w:r>
        <w:t>címek</w:t>
      </w:r>
      <w:proofErr w:type="spellEnd"/>
      <w:r>
        <w:t xml:space="preserve"> </w:t>
      </w:r>
      <w:proofErr w:type="spellStart"/>
      <w:r>
        <w:t>mennyiségét</w:t>
      </w:r>
      <w:proofErr w:type="spellEnd"/>
      <w:r>
        <w:t xml:space="preserve">, </w:t>
      </w:r>
      <w:proofErr w:type="spellStart"/>
      <w:r>
        <w:t>ezzel</w:t>
      </w:r>
      <w:proofErr w:type="spellEnd"/>
      <w:r>
        <w:t xml:space="preserve"> </w:t>
      </w:r>
      <w:proofErr w:type="spellStart"/>
      <w:r>
        <w:t>csökkentve</w:t>
      </w:r>
      <w:proofErr w:type="spellEnd"/>
      <w:r>
        <w:t xml:space="preserve"> a </w:t>
      </w:r>
      <w:proofErr w:type="spellStart"/>
      <w:r>
        <w:t>költségeket</w:t>
      </w:r>
      <w:proofErr w:type="spellEnd"/>
      <w:r>
        <w:t xml:space="preserve"> (1998)</w:t>
      </w:r>
    </w:p>
    <w:p w14:paraId="14131161" w14:textId="77777777" w:rsidR="00F51612" w:rsidRDefault="00000000">
      <w:pPr>
        <w:pStyle w:val="Cmsor1"/>
      </w:pPr>
      <w:proofErr w:type="spellStart"/>
      <w:r>
        <w:t>Tanulmányok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képzések</w:t>
      </w:r>
      <w:proofErr w:type="spellEnd"/>
    </w:p>
    <w:p w14:paraId="3A8E6811" w14:textId="77777777" w:rsidR="00F51612" w:rsidRDefault="00000000">
      <w:proofErr w:type="spellStart"/>
      <w:r>
        <w:rPr>
          <w:b/>
        </w:rPr>
        <w:t>PROGmasters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Adatbázis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üzemeltető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specialista</w:t>
      </w:r>
      <w:proofErr w:type="spellEnd"/>
      <w:r>
        <w:rPr>
          <w:b/>
        </w:rPr>
        <w:t xml:space="preserve"> (MS SQL)</w:t>
      </w:r>
    </w:p>
    <w:p w14:paraId="043B2600" w14:textId="77777777" w:rsidR="00F51612" w:rsidRDefault="00000000">
      <w:r>
        <w:rPr>
          <w:i/>
        </w:rPr>
        <w:t>2022.04 – 2022.07</w:t>
      </w:r>
    </w:p>
    <w:p w14:paraId="6C2D8EF6" w14:textId="19DA9F1B" w:rsidR="00F51612" w:rsidRDefault="00000000">
      <w:r>
        <w:t xml:space="preserve">MS SQL Server </w:t>
      </w:r>
      <w:proofErr w:type="spellStart"/>
      <w:r>
        <w:t>telepítés</w:t>
      </w:r>
      <w:proofErr w:type="spellEnd"/>
      <w:r>
        <w:t xml:space="preserve">, </w:t>
      </w:r>
      <w:proofErr w:type="spellStart"/>
      <w:r>
        <w:t>üzemeltetés</w:t>
      </w:r>
      <w:proofErr w:type="spellEnd"/>
      <w:r>
        <w:t xml:space="preserve">, </w:t>
      </w:r>
      <w:proofErr w:type="spellStart"/>
      <w:r>
        <w:t>karbantartás</w:t>
      </w:r>
      <w:proofErr w:type="spellEnd"/>
      <w:r>
        <w:t xml:space="preserve">; </w:t>
      </w:r>
      <w:proofErr w:type="spellStart"/>
      <w:r>
        <w:t>jogosultságkezelés</w:t>
      </w:r>
      <w:proofErr w:type="spellEnd"/>
      <w:r>
        <w:t xml:space="preserve">; </w:t>
      </w:r>
      <w:proofErr w:type="spellStart"/>
      <w:r>
        <w:t>mentések</w:t>
      </w:r>
      <w:proofErr w:type="spellEnd"/>
      <w:r>
        <w:t xml:space="preserve">; </w:t>
      </w:r>
      <w:proofErr w:type="spellStart"/>
      <w:r>
        <w:t>adatbázistervezés</w:t>
      </w:r>
      <w:proofErr w:type="spellEnd"/>
      <w:r>
        <w:t xml:space="preserve">; </w:t>
      </w:r>
      <w:proofErr w:type="spellStart"/>
      <w:r>
        <w:t>lekérdezések</w:t>
      </w:r>
      <w:proofErr w:type="spellEnd"/>
      <w:r>
        <w:t xml:space="preserve">, </w:t>
      </w:r>
      <w:proofErr w:type="spellStart"/>
      <w:r>
        <w:t>indexek</w:t>
      </w:r>
      <w:proofErr w:type="spellEnd"/>
      <w:r>
        <w:t xml:space="preserve">, </w:t>
      </w:r>
      <w:proofErr w:type="spellStart"/>
      <w:r>
        <w:t>triggerek</w:t>
      </w:r>
      <w:proofErr w:type="spellEnd"/>
      <w:r>
        <w:t xml:space="preserve">, </w:t>
      </w:r>
      <w:proofErr w:type="spellStart"/>
      <w:r>
        <w:t>függvények</w:t>
      </w:r>
      <w:proofErr w:type="spellEnd"/>
      <w:r w:rsidR="005F4EDB">
        <w:t xml:space="preserve">, </w:t>
      </w:r>
      <w:proofErr w:type="spellStart"/>
      <w:r w:rsidR="005F4EDB">
        <w:t>jobok</w:t>
      </w:r>
      <w:proofErr w:type="spellEnd"/>
      <w:r>
        <w:t xml:space="preserve"> </w:t>
      </w:r>
      <w:proofErr w:type="spellStart"/>
      <w:r>
        <w:t>alapjai</w:t>
      </w:r>
      <w:proofErr w:type="spellEnd"/>
      <w:r>
        <w:t>.</w:t>
      </w:r>
    </w:p>
    <w:p w14:paraId="63AEBC21" w14:textId="77777777" w:rsidR="00F51612" w:rsidRDefault="00000000">
      <w:proofErr w:type="spellStart"/>
      <w:r>
        <w:rPr>
          <w:b/>
        </w:rPr>
        <w:t>PROGmasters</w:t>
      </w:r>
      <w:proofErr w:type="spellEnd"/>
      <w:r>
        <w:rPr>
          <w:b/>
        </w:rPr>
        <w:t xml:space="preserve"> – Junior </w:t>
      </w:r>
      <w:proofErr w:type="spellStart"/>
      <w:r>
        <w:rPr>
          <w:b/>
        </w:rPr>
        <w:t>rendszerüzemeltető</w:t>
      </w:r>
      <w:proofErr w:type="spellEnd"/>
    </w:p>
    <w:p w14:paraId="41743739" w14:textId="77777777" w:rsidR="00F51612" w:rsidRDefault="00000000">
      <w:r>
        <w:rPr>
          <w:i/>
        </w:rPr>
        <w:t>2021.10 – 2022.04</w:t>
      </w:r>
    </w:p>
    <w:p w14:paraId="22775B81" w14:textId="77777777" w:rsidR="00F51612" w:rsidRDefault="00000000">
      <w:r>
        <w:t xml:space="preserve">Windows </w:t>
      </w:r>
      <w:proofErr w:type="spellStart"/>
      <w:r>
        <w:t>és</w:t>
      </w:r>
      <w:proofErr w:type="spellEnd"/>
      <w:r>
        <w:t xml:space="preserve"> Linux </w:t>
      </w:r>
      <w:proofErr w:type="spellStart"/>
      <w:r>
        <w:t>szerverek</w:t>
      </w:r>
      <w:proofErr w:type="spellEnd"/>
      <w:r>
        <w:t xml:space="preserve">; Active Directory; PowerShell; Hyper-V; Azure; SQL </w:t>
      </w:r>
      <w:proofErr w:type="spellStart"/>
      <w:r>
        <w:t>alapok</w:t>
      </w:r>
      <w:proofErr w:type="spellEnd"/>
      <w:r>
        <w:t>.</w:t>
      </w:r>
    </w:p>
    <w:p w14:paraId="4CAA5E34" w14:textId="77777777" w:rsidR="006B5E1C" w:rsidRDefault="006B5E1C"/>
    <w:p w14:paraId="49B297B3" w14:textId="77777777" w:rsidR="00F51612" w:rsidRDefault="00000000">
      <w:r>
        <w:rPr>
          <w:b/>
        </w:rPr>
        <w:lastRenderedPageBreak/>
        <w:t xml:space="preserve">101. </w:t>
      </w:r>
      <w:proofErr w:type="spellStart"/>
      <w:r>
        <w:rPr>
          <w:b/>
        </w:rPr>
        <w:t>sz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Ipari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Szakmunkásképző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Iskola</w:t>
      </w:r>
      <w:proofErr w:type="spellEnd"/>
      <w:r>
        <w:rPr>
          <w:b/>
        </w:rPr>
        <w:t xml:space="preserve"> – RTV </w:t>
      </w:r>
      <w:proofErr w:type="spellStart"/>
      <w:r>
        <w:rPr>
          <w:b/>
        </w:rPr>
        <w:t>műszerész</w:t>
      </w:r>
      <w:proofErr w:type="spellEnd"/>
    </w:p>
    <w:p w14:paraId="63728E62" w14:textId="77777777" w:rsidR="00F51612" w:rsidRDefault="00000000">
      <w:r>
        <w:rPr>
          <w:i/>
        </w:rPr>
        <w:t>1987 – 1989</w:t>
      </w:r>
    </w:p>
    <w:p w14:paraId="27A01CAB" w14:textId="77777777" w:rsidR="00F51612" w:rsidRDefault="00000000">
      <w:r>
        <w:rPr>
          <w:b/>
        </w:rPr>
        <w:t xml:space="preserve">2. </w:t>
      </w:r>
      <w:proofErr w:type="spellStart"/>
      <w:r>
        <w:rPr>
          <w:b/>
        </w:rPr>
        <w:t>sz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Ipari</w:t>
      </w:r>
      <w:proofErr w:type="spellEnd"/>
      <w:r>
        <w:rPr>
          <w:b/>
        </w:rPr>
        <w:t xml:space="preserve"> Szakközépiskola – </w:t>
      </w:r>
      <w:proofErr w:type="spellStart"/>
      <w:r>
        <w:rPr>
          <w:b/>
        </w:rPr>
        <w:t>Érettségi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mechanikai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műszerész</w:t>
      </w:r>
      <w:proofErr w:type="spellEnd"/>
      <w:r>
        <w:rPr>
          <w:b/>
        </w:rPr>
        <w:t>)</w:t>
      </w:r>
    </w:p>
    <w:p w14:paraId="44789494" w14:textId="77777777" w:rsidR="00F51612" w:rsidRDefault="00000000">
      <w:r>
        <w:rPr>
          <w:i/>
        </w:rPr>
        <w:t>1983 – 1987</w:t>
      </w:r>
    </w:p>
    <w:p w14:paraId="5BCF8263" w14:textId="77777777" w:rsidR="00F51612" w:rsidRDefault="00000000">
      <w:pPr>
        <w:pStyle w:val="Cmsor1"/>
      </w:pPr>
      <w:proofErr w:type="spellStart"/>
      <w:r>
        <w:t>Erősségek</w:t>
      </w:r>
      <w:proofErr w:type="spellEnd"/>
    </w:p>
    <w:p w14:paraId="42C9FA5D" w14:textId="77777777" w:rsidR="00F51612" w:rsidRDefault="00000000">
      <w:pPr>
        <w:pStyle w:val="Felsorols"/>
        <w:spacing w:after="0"/>
      </w:pPr>
      <w:proofErr w:type="spellStart"/>
      <w:r>
        <w:t>Rendszerszemlélet</w:t>
      </w:r>
      <w:proofErr w:type="spellEnd"/>
      <w:r>
        <w:t xml:space="preserve">, </w:t>
      </w:r>
      <w:proofErr w:type="spellStart"/>
      <w:r>
        <w:t>erős</w:t>
      </w:r>
      <w:proofErr w:type="spellEnd"/>
      <w:r>
        <w:t xml:space="preserve"> </w:t>
      </w:r>
      <w:proofErr w:type="spellStart"/>
      <w:r>
        <w:t>analitikus</w:t>
      </w:r>
      <w:proofErr w:type="spellEnd"/>
      <w:r>
        <w:t xml:space="preserve"> </w:t>
      </w:r>
      <w:proofErr w:type="spellStart"/>
      <w:r>
        <w:t>gondolkodás</w:t>
      </w:r>
      <w:proofErr w:type="spellEnd"/>
      <w:r>
        <w:t xml:space="preserve">; </w:t>
      </w:r>
      <w:proofErr w:type="spellStart"/>
      <w:r>
        <w:t>magas</w:t>
      </w:r>
      <w:proofErr w:type="spellEnd"/>
      <w:r>
        <w:t xml:space="preserve"> </w:t>
      </w:r>
      <w:proofErr w:type="spellStart"/>
      <w:r>
        <w:t>igényszint</w:t>
      </w:r>
      <w:proofErr w:type="spellEnd"/>
      <w:r>
        <w:t xml:space="preserve"> a </w:t>
      </w:r>
      <w:proofErr w:type="spellStart"/>
      <w:r>
        <w:t>minőségre</w:t>
      </w:r>
      <w:proofErr w:type="spellEnd"/>
    </w:p>
    <w:p w14:paraId="599698ED" w14:textId="77777777" w:rsidR="00F51612" w:rsidRDefault="00000000">
      <w:pPr>
        <w:pStyle w:val="Felsorols"/>
        <w:spacing w:after="0"/>
      </w:pPr>
      <w:proofErr w:type="spellStart"/>
      <w:r>
        <w:t>Következetesség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felelősségvállalás</w:t>
      </w:r>
      <w:proofErr w:type="spellEnd"/>
      <w:r>
        <w:t xml:space="preserve">; </w:t>
      </w:r>
      <w:proofErr w:type="spellStart"/>
      <w:r>
        <w:t>szabálykövetés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megbízhatóság</w:t>
      </w:r>
      <w:proofErr w:type="spellEnd"/>
    </w:p>
    <w:p w14:paraId="01759F75" w14:textId="77777777" w:rsidR="00F51612" w:rsidRDefault="00000000">
      <w:pPr>
        <w:pStyle w:val="Felsorols"/>
        <w:spacing w:after="0"/>
      </w:pPr>
      <w:proofErr w:type="spellStart"/>
      <w:r>
        <w:t>Határozott</w:t>
      </w:r>
      <w:proofErr w:type="spellEnd"/>
      <w:r>
        <w:t xml:space="preserve">, </w:t>
      </w:r>
      <w:proofErr w:type="spellStart"/>
      <w:r>
        <w:t>célorientált</w:t>
      </w:r>
      <w:proofErr w:type="spellEnd"/>
      <w:r>
        <w:t xml:space="preserve"> </w:t>
      </w:r>
      <w:proofErr w:type="spellStart"/>
      <w:r>
        <w:t>munkavégzés</w:t>
      </w:r>
      <w:proofErr w:type="spellEnd"/>
      <w:r>
        <w:t xml:space="preserve">; </w:t>
      </w:r>
      <w:proofErr w:type="spellStart"/>
      <w:r>
        <w:t>feladatok</w:t>
      </w:r>
      <w:proofErr w:type="spellEnd"/>
      <w:r>
        <w:t xml:space="preserve"> </w:t>
      </w:r>
      <w:proofErr w:type="spellStart"/>
      <w:r>
        <w:t>végigvitele</w:t>
      </w:r>
      <w:proofErr w:type="spellEnd"/>
    </w:p>
    <w:p w14:paraId="1872F970" w14:textId="77777777" w:rsidR="00F51612" w:rsidRDefault="00000000">
      <w:pPr>
        <w:pStyle w:val="Felsorols"/>
        <w:spacing w:after="0"/>
      </w:pPr>
      <w:r>
        <w:t xml:space="preserve">Nyugodt, </w:t>
      </w:r>
      <w:proofErr w:type="spellStart"/>
      <w:r>
        <w:t>kiegyensúlyozott</w:t>
      </w:r>
      <w:proofErr w:type="spellEnd"/>
      <w:r>
        <w:t xml:space="preserve"> </w:t>
      </w:r>
      <w:proofErr w:type="spellStart"/>
      <w:r>
        <w:t>hozzáállás</w:t>
      </w:r>
      <w:proofErr w:type="spellEnd"/>
      <w:r>
        <w:t xml:space="preserve">; </w:t>
      </w:r>
      <w:proofErr w:type="spellStart"/>
      <w:r>
        <w:t>konfliktusokban</w:t>
      </w:r>
      <w:proofErr w:type="spellEnd"/>
      <w:r>
        <w:t xml:space="preserve"> a </w:t>
      </w:r>
      <w:proofErr w:type="spellStart"/>
      <w:r>
        <w:t>megoldáskeresésre</w:t>
      </w:r>
      <w:proofErr w:type="spellEnd"/>
      <w:r>
        <w:t xml:space="preserve"> </w:t>
      </w:r>
      <w:proofErr w:type="spellStart"/>
      <w:r>
        <w:t>törekszem</w:t>
      </w:r>
      <w:proofErr w:type="spellEnd"/>
    </w:p>
    <w:p w14:paraId="32487E8B" w14:textId="77777777" w:rsidR="00F51612" w:rsidRDefault="00000000">
      <w:pPr>
        <w:pStyle w:val="Cmsor1"/>
      </w:pPr>
      <w:proofErr w:type="spellStart"/>
      <w:r>
        <w:t>Nyelvismeret</w:t>
      </w:r>
      <w:proofErr w:type="spellEnd"/>
    </w:p>
    <w:p w14:paraId="222B5BA6" w14:textId="77777777" w:rsidR="00F51612" w:rsidRDefault="00000000">
      <w:pPr>
        <w:pStyle w:val="Felsorols"/>
        <w:spacing w:after="0"/>
      </w:pPr>
      <w:r>
        <w:t xml:space="preserve">Magyar – </w:t>
      </w:r>
      <w:proofErr w:type="spellStart"/>
      <w:r>
        <w:t>anyanyelv</w:t>
      </w:r>
      <w:proofErr w:type="spellEnd"/>
    </w:p>
    <w:p w14:paraId="7467B386" w14:textId="470A1388" w:rsidR="00F51612" w:rsidRDefault="00000000">
      <w:pPr>
        <w:pStyle w:val="Felsorols"/>
        <w:spacing w:after="0"/>
      </w:pPr>
      <w:r>
        <w:t xml:space="preserve">Angol – </w:t>
      </w:r>
      <w:r w:rsidR="00986F61">
        <w:t>A2</w:t>
      </w:r>
      <w:r w:rsidR="008F20C2">
        <w:t>-B1</w:t>
      </w:r>
      <w:r>
        <w:t xml:space="preserve"> (</w:t>
      </w:r>
      <w:proofErr w:type="spellStart"/>
      <w:r>
        <w:t>folyamatos</w:t>
      </w:r>
      <w:proofErr w:type="spellEnd"/>
      <w:r>
        <w:t xml:space="preserve"> </w:t>
      </w:r>
      <w:proofErr w:type="spellStart"/>
      <w:r>
        <w:t>fejlesztés</w:t>
      </w:r>
      <w:proofErr w:type="spellEnd"/>
      <w:r>
        <w:t>)</w:t>
      </w:r>
    </w:p>
    <w:p w14:paraId="60127681" w14:textId="77777777" w:rsidR="00F51612" w:rsidRDefault="00000000">
      <w:pPr>
        <w:pStyle w:val="Cmsor1"/>
      </w:pPr>
      <w:proofErr w:type="spellStart"/>
      <w:r>
        <w:t>Egyéb</w:t>
      </w:r>
      <w:proofErr w:type="spellEnd"/>
    </w:p>
    <w:p w14:paraId="3F591EC3" w14:textId="77777777" w:rsidR="00F51612" w:rsidRDefault="00000000">
      <w:pPr>
        <w:pStyle w:val="Felsorols"/>
        <w:spacing w:after="0"/>
      </w:pPr>
      <w:proofErr w:type="spellStart"/>
      <w:r>
        <w:t>Jogosítvány</w:t>
      </w:r>
      <w:proofErr w:type="spellEnd"/>
      <w:r>
        <w:t>: A, B</w:t>
      </w:r>
    </w:p>
    <w:p w14:paraId="58FDE7E5" w14:textId="77777777" w:rsidR="00F51612" w:rsidRDefault="00000000">
      <w:pPr>
        <w:pStyle w:val="Felsorols"/>
        <w:spacing w:after="0"/>
      </w:pPr>
      <w:proofErr w:type="spellStart"/>
      <w:r>
        <w:t>Hobbi</w:t>
      </w:r>
      <w:proofErr w:type="spellEnd"/>
      <w:r>
        <w:t>/</w:t>
      </w:r>
      <w:proofErr w:type="spellStart"/>
      <w:r>
        <w:t>szakmai</w:t>
      </w:r>
      <w:proofErr w:type="spellEnd"/>
      <w:r>
        <w:t xml:space="preserve"> </w:t>
      </w:r>
      <w:proofErr w:type="spellStart"/>
      <w:r>
        <w:t>érdeklődés</w:t>
      </w:r>
      <w:proofErr w:type="spellEnd"/>
      <w:r>
        <w:t xml:space="preserve">: </w:t>
      </w:r>
      <w:proofErr w:type="spellStart"/>
      <w:r>
        <w:t>számítógép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okostelefon-javítás</w:t>
      </w:r>
      <w:proofErr w:type="spellEnd"/>
      <w:r>
        <w:t xml:space="preserve"> (</w:t>
      </w:r>
      <w:proofErr w:type="spellStart"/>
      <w:r>
        <w:t>hobbi</w:t>
      </w:r>
      <w:proofErr w:type="spellEnd"/>
      <w:r>
        <w:t xml:space="preserve">), </w:t>
      </w:r>
      <w:proofErr w:type="spellStart"/>
      <w:r>
        <w:t>önképzés</w:t>
      </w:r>
      <w:proofErr w:type="spellEnd"/>
      <w:r>
        <w:t xml:space="preserve"> IT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kommunikáció</w:t>
      </w:r>
      <w:proofErr w:type="spellEnd"/>
      <w:r>
        <w:t xml:space="preserve"> </w:t>
      </w:r>
      <w:proofErr w:type="spellStart"/>
      <w:r>
        <w:t>területen</w:t>
      </w:r>
      <w:proofErr w:type="spellEnd"/>
    </w:p>
    <w:sectPr w:rsidR="00F51612" w:rsidSect="00F151FD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020" w:right="1134" w:bottom="102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52EB7" w14:textId="77777777" w:rsidR="009B5FD2" w:rsidRDefault="009B5FD2" w:rsidP="00FD1B1D">
      <w:pPr>
        <w:spacing w:after="0" w:line="240" w:lineRule="auto"/>
      </w:pPr>
      <w:r>
        <w:separator/>
      </w:r>
    </w:p>
  </w:endnote>
  <w:endnote w:type="continuationSeparator" w:id="0">
    <w:p w14:paraId="36CB55E9" w14:textId="77777777" w:rsidR="009B5FD2" w:rsidRDefault="009B5FD2" w:rsidP="00FD1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3556802"/>
      <w:docPartObj>
        <w:docPartGallery w:val="Page Numbers (Bottom of Page)"/>
        <w:docPartUnique/>
      </w:docPartObj>
    </w:sdtPr>
    <w:sdtContent>
      <w:p w14:paraId="612818E4" w14:textId="64CE6CFD" w:rsidR="00F151FD" w:rsidRDefault="00F151FD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4229D9B" wp14:editId="5AB16738">
                  <wp:extent cx="5467350" cy="45085"/>
                  <wp:effectExtent l="9525" t="9525" r="0" b="2540"/>
                  <wp:docPr id="1738332807" name="Folyamatábra: Döntés 4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F27C6BC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4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A4FC834" w14:textId="23148210" w:rsidR="00F151FD" w:rsidRDefault="00F151FD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18E7A876" w14:textId="77777777" w:rsidR="00F151FD" w:rsidRDefault="00F151FD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4625110"/>
      <w:docPartObj>
        <w:docPartGallery w:val="Page Numbers (Bottom of Page)"/>
        <w:docPartUnique/>
      </w:docPartObj>
    </w:sdtPr>
    <w:sdtContent>
      <w:p w14:paraId="41F179BC" w14:textId="2E0581F8" w:rsidR="00F151FD" w:rsidRDefault="00F151FD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3F25716A" wp14:editId="7C13F763">
                  <wp:extent cx="5467350" cy="45085"/>
                  <wp:effectExtent l="9525" t="9525" r="0" b="2540"/>
                  <wp:docPr id="1583687826" name="Folyamatábra: Döntés 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3C757AA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67D7FA76" w14:textId="08AB4868" w:rsidR="00F151FD" w:rsidRDefault="00F151FD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0E7771B8" w14:textId="77777777" w:rsidR="00F151FD" w:rsidRDefault="00F151F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C0912" w14:textId="77777777" w:rsidR="009B5FD2" w:rsidRDefault="009B5FD2" w:rsidP="00FD1B1D">
      <w:pPr>
        <w:spacing w:after="0" w:line="240" w:lineRule="auto"/>
      </w:pPr>
      <w:r>
        <w:separator/>
      </w:r>
    </w:p>
  </w:footnote>
  <w:footnote w:type="continuationSeparator" w:id="0">
    <w:p w14:paraId="02E779A2" w14:textId="77777777" w:rsidR="009B5FD2" w:rsidRDefault="009B5FD2" w:rsidP="00FD1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F1B7F" w14:textId="175250DA" w:rsidR="00FD1B1D" w:rsidRDefault="00FD1B1D" w:rsidP="00FD1B1D">
    <w:pPr>
      <w:pStyle w:val="lfej"/>
      <w:tabs>
        <w:tab w:val="left" w:pos="8760"/>
        <w:tab w:val="right" w:pos="9972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BC7F7" w14:textId="18502BA2" w:rsidR="00F151FD" w:rsidRPr="00986F61" w:rsidRDefault="00D57CD7" w:rsidP="009C70AC">
    <w:pPr>
      <w:pStyle w:val="lfej"/>
    </w:pPr>
    <w:r>
      <w:rPr>
        <w:lang w:val="hu-HU"/>
      </w:rPr>
      <w:t xml:space="preserve">Utolsó frissítés: </w:t>
    </w:r>
    <w:r w:rsidR="00986F61">
      <w:rPr>
        <w:lang w:val="hu-HU"/>
      </w:rPr>
      <w:t>2026. január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4718477">
    <w:abstractNumId w:val="8"/>
  </w:num>
  <w:num w:numId="2" w16cid:durableId="1719668770">
    <w:abstractNumId w:val="6"/>
  </w:num>
  <w:num w:numId="3" w16cid:durableId="1790852085">
    <w:abstractNumId w:val="5"/>
  </w:num>
  <w:num w:numId="4" w16cid:durableId="2004778791">
    <w:abstractNumId w:val="4"/>
  </w:num>
  <w:num w:numId="5" w16cid:durableId="329328993">
    <w:abstractNumId w:val="7"/>
  </w:num>
  <w:num w:numId="6" w16cid:durableId="301350215">
    <w:abstractNumId w:val="3"/>
  </w:num>
  <w:num w:numId="7" w16cid:durableId="78988412">
    <w:abstractNumId w:val="2"/>
  </w:num>
  <w:num w:numId="8" w16cid:durableId="1585992387">
    <w:abstractNumId w:val="1"/>
  </w:num>
  <w:num w:numId="9" w16cid:durableId="184493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C3E"/>
    <w:rsid w:val="0015074B"/>
    <w:rsid w:val="001D4EFB"/>
    <w:rsid w:val="0029639D"/>
    <w:rsid w:val="002C4BD1"/>
    <w:rsid w:val="002D614B"/>
    <w:rsid w:val="00326F90"/>
    <w:rsid w:val="004256FB"/>
    <w:rsid w:val="004666BA"/>
    <w:rsid w:val="005A1E19"/>
    <w:rsid w:val="005F4EDB"/>
    <w:rsid w:val="00660E63"/>
    <w:rsid w:val="006B5E1C"/>
    <w:rsid w:val="006E6C59"/>
    <w:rsid w:val="0076318E"/>
    <w:rsid w:val="008508AF"/>
    <w:rsid w:val="008B1908"/>
    <w:rsid w:val="008F20C2"/>
    <w:rsid w:val="00917C5B"/>
    <w:rsid w:val="00986F61"/>
    <w:rsid w:val="009B5FD2"/>
    <w:rsid w:val="009C5ADC"/>
    <w:rsid w:val="009C70AC"/>
    <w:rsid w:val="00AA1D8D"/>
    <w:rsid w:val="00B47730"/>
    <w:rsid w:val="00BD290B"/>
    <w:rsid w:val="00C52B6A"/>
    <w:rsid w:val="00CB0664"/>
    <w:rsid w:val="00D4730C"/>
    <w:rsid w:val="00D57CD7"/>
    <w:rsid w:val="00DC54CB"/>
    <w:rsid w:val="00F151FD"/>
    <w:rsid w:val="00F51612"/>
    <w:rsid w:val="00FC693F"/>
    <w:rsid w:val="00FD1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6BDE418"/>
  <w14:defaultImageDpi w14:val="330"/>
  <w15:docId w15:val="{9C4BD76D-1887-466A-B17A-187820818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Calibri" w:eastAsia="Calibri" w:hAnsi="Calibri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hivatkozs">
    <w:name w:val="Hyperlink"/>
    <w:basedOn w:val="Bekezdsalapbettpusa"/>
    <w:uiPriority w:val="99"/>
    <w:unhideWhenUsed/>
    <w:rsid w:val="00986F61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86F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magyargyula,h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gycontact@gmail.com" TargetMode="Externa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530</Words>
  <Characters>3662</Characters>
  <Application>Microsoft Office Word</Application>
  <DocSecurity>0</DocSecurity>
  <Lines>30</Lines>
  <Paragraphs>8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Gyula Magyar</cp:lastModifiedBy>
  <cp:revision>2</cp:revision>
  <dcterms:created xsi:type="dcterms:W3CDTF">2026-01-17T08:04:00Z</dcterms:created>
  <dcterms:modified xsi:type="dcterms:W3CDTF">2026-01-17T08:04:00Z</dcterms:modified>
  <cp:category/>
</cp:coreProperties>
</file>