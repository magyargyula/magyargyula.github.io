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9EB6" w14:textId="77777777" w:rsidR="00C308F9" w:rsidRDefault="00000000">
      <w:pPr>
        <w:pStyle w:val="Cmsor1"/>
      </w:pPr>
      <w:r>
        <w:t>Magyar Gyula</w:t>
      </w:r>
    </w:p>
    <w:p w14:paraId="239D7D0B" w14:textId="77777777" w:rsidR="00C308F9" w:rsidRDefault="00000000">
      <w:r>
        <w:t>IT rendszerüzemeltető | IT support | Back Office koordináció | Csoportvezetői nyitottság</w:t>
      </w:r>
      <w:r>
        <w:br/>
        <w:t>E-mail: mgycontact@gmail.com | Web: www.magyargyula.hu</w:t>
      </w:r>
      <w:r>
        <w:br/>
        <w:t>Utolsó frissítés: 2026. január</w:t>
      </w:r>
    </w:p>
    <w:p w14:paraId="6BD2C910" w14:textId="77777777" w:rsidR="00C308F9" w:rsidRDefault="00000000">
      <w:pPr>
        <w:pStyle w:val="Cmsor2"/>
      </w:pPr>
      <w:r>
        <w:t>Szakmai összefoglaló</w:t>
      </w:r>
    </w:p>
    <w:p w14:paraId="10786240" w14:textId="77777777" w:rsidR="00C308F9" w:rsidRDefault="00000000">
      <w:r>
        <w:t>Precíz, megbízható és erősen rendszerszemléletű szakember vagyok, többéves koordinációs és ügyfélkezelési tapasztalattal, valamint célzott informatikai képzésekkel. Elsősorban IT rendszerüzemeltetői, IT support, adatbázis-üzemeltetési, valamint back office jellegű irodai pozíciók iránt érdeklődöm, ahol technikai tudásom, analitikus gondolkodásom és folyamat-szemléletem érvényesülhet. Nyitott vagyok csoportvezetői feladatok ellátására is, különösen koordinációs és háttértámogató szerepkörben.</w:t>
      </w:r>
    </w:p>
    <w:p w14:paraId="755DF967" w14:textId="77777777" w:rsidR="00C308F9" w:rsidRDefault="00000000">
      <w:pPr>
        <w:pStyle w:val="Cmsor2"/>
      </w:pPr>
      <w:r>
        <w:t>Kulcskompetenciák</w:t>
      </w:r>
    </w:p>
    <w:p w14:paraId="3135E18D" w14:textId="77777777" w:rsidR="00C308F9" w:rsidRDefault="00000000">
      <w:r>
        <w:t>• Windows Server és kliens rendszerek</w:t>
      </w:r>
      <w:r>
        <w:br/>
        <w:t>• Active Directory, jogosultságkezelés, GPO alapok</w:t>
      </w:r>
      <w:r>
        <w:br/>
        <w:t>• IT support, incidenskezelés, eszkaláció</w:t>
      </w:r>
      <w:r>
        <w:br/>
        <w:t>• Back Office folyamatok, riportálás, dokumentáció</w:t>
      </w:r>
      <w:r>
        <w:br/>
        <w:t>• Hyper-V virtualizáció alapok</w:t>
      </w:r>
      <w:r>
        <w:br/>
        <w:t>• MS SQL Server üzemeltetési alapok</w:t>
      </w:r>
      <w:r>
        <w:br/>
        <w:t>• Ügyfélkommunikáció, csapatkoordináció</w:t>
      </w:r>
    </w:p>
    <w:p w14:paraId="7B1A9EE2" w14:textId="77777777" w:rsidR="00C308F9" w:rsidRDefault="00000000">
      <w:pPr>
        <w:pStyle w:val="Cmsor2"/>
      </w:pPr>
      <w:r>
        <w:t>Szakmai tapasztalat</w:t>
      </w:r>
    </w:p>
    <w:p w14:paraId="474E3AF0" w14:textId="77777777" w:rsidR="00C308F9" w:rsidRDefault="00000000">
      <w:r>
        <w:t>PROHUMAN Zrt. – Szenior híváskoordinátor (2021–2025)</w:t>
      </w:r>
      <w:r>
        <w:br/>
        <w:t>• Napi működés és háttérfolyamatok koordinálása</w:t>
      </w:r>
      <w:r>
        <w:br/>
        <w:t>• Ügyfél- és belső kommunikáció kezelése</w:t>
      </w:r>
      <w:r>
        <w:br/>
        <w:t>• Incidensek elemzése, megoldási javaslatok kidolgozása</w:t>
      </w:r>
      <w:r>
        <w:br/>
        <w:t>• Új kollégák betanításának támogatása</w:t>
      </w:r>
      <w:r>
        <w:br/>
      </w:r>
      <w:r>
        <w:br/>
        <w:t>Korábbi kereskedelmi és logisztikai pozíciókban folyamat- és csapatkoordinációs tapasztalat.</w:t>
      </w:r>
    </w:p>
    <w:p w14:paraId="1F37E653" w14:textId="77777777" w:rsidR="00C308F9" w:rsidRDefault="00000000">
      <w:pPr>
        <w:pStyle w:val="Cmsor2"/>
      </w:pPr>
      <w:r>
        <w:t>Tanulmányok és képzések</w:t>
      </w:r>
    </w:p>
    <w:p w14:paraId="3E8BCF86" w14:textId="77777777" w:rsidR="00C308F9" w:rsidRDefault="00000000">
      <w:r>
        <w:t>PROGmasters – Junior rendszerüzemeltető (2021–2022)</w:t>
      </w:r>
      <w:r>
        <w:br/>
        <w:t>PROGmasters – Adatbázis üzemeltető specialista, MS SQL (2022)</w:t>
      </w:r>
      <w:r>
        <w:br/>
        <w:t>RTV műszerész, mechanikai műszerész érettségi</w:t>
      </w:r>
    </w:p>
    <w:p w14:paraId="14A52B90" w14:textId="77777777" w:rsidR="00C308F9" w:rsidRDefault="00000000">
      <w:pPr>
        <w:pStyle w:val="Cmsor2"/>
      </w:pPr>
      <w:r>
        <w:t>Nyelvismeret</w:t>
      </w:r>
    </w:p>
    <w:p w14:paraId="1F84EBA9" w14:textId="77777777" w:rsidR="00C308F9" w:rsidRDefault="00000000">
      <w:r>
        <w:t>Magyar – anyanyelv | Angol – A2–B1 (folyamatos fejlesztés)</w:t>
      </w:r>
    </w:p>
    <w:p w14:paraId="49517CA6" w14:textId="77777777" w:rsidR="00C308F9" w:rsidRDefault="00000000">
      <w:pPr>
        <w:pStyle w:val="Cmsor2"/>
      </w:pPr>
      <w:r>
        <w:t>Egyéb</w:t>
      </w:r>
    </w:p>
    <w:p w14:paraId="5627C65E" w14:textId="77777777" w:rsidR="00C308F9" w:rsidRDefault="00000000">
      <w:r>
        <w:t>Jogosítvány: A, B | Hobbi: számítógép- és okostelefon-javítás</w:t>
      </w:r>
    </w:p>
    <w:sectPr w:rsidR="00C308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584832">
    <w:abstractNumId w:val="8"/>
  </w:num>
  <w:num w:numId="2" w16cid:durableId="1241253130">
    <w:abstractNumId w:val="6"/>
  </w:num>
  <w:num w:numId="3" w16cid:durableId="1576282116">
    <w:abstractNumId w:val="5"/>
  </w:num>
  <w:num w:numId="4" w16cid:durableId="366831539">
    <w:abstractNumId w:val="4"/>
  </w:num>
  <w:num w:numId="5" w16cid:durableId="977343362">
    <w:abstractNumId w:val="7"/>
  </w:num>
  <w:num w:numId="6" w16cid:durableId="2059627983">
    <w:abstractNumId w:val="3"/>
  </w:num>
  <w:num w:numId="7" w16cid:durableId="1560020999">
    <w:abstractNumId w:val="2"/>
  </w:num>
  <w:num w:numId="8" w16cid:durableId="522790434">
    <w:abstractNumId w:val="1"/>
  </w:num>
  <w:num w:numId="9" w16cid:durableId="2008941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1E19"/>
    <w:rsid w:val="008E349D"/>
    <w:rsid w:val="00AA1D8D"/>
    <w:rsid w:val="00B47730"/>
    <w:rsid w:val="00C10DD5"/>
    <w:rsid w:val="00C308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887C03"/>
  <w14:defaultImageDpi w14:val="300"/>
  <w15:docId w15:val="{157B7A2E-BA66-4737-959E-75A74104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Gyula Magyar</cp:lastModifiedBy>
  <cp:revision>2</cp:revision>
  <dcterms:created xsi:type="dcterms:W3CDTF">2026-01-13T15:23:00Z</dcterms:created>
  <dcterms:modified xsi:type="dcterms:W3CDTF">2026-01-13T15:23:00Z</dcterms:modified>
  <cp:category/>
</cp:coreProperties>
</file>