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342E" w14:textId="77777777" w:rsidR="00B8227D" w:rsidRDefault="00000000">
      <w:pPr>
        <w:pStyle w:val="Cmsor1"/>
      </w:pPr>
      <w:r>
        <w:t>Motivációs levél</w:t>
      </w:r>
    </w:p>
    <w:p w14:paraId="55E08135" w14:textId="77777777" w:rsidR="00B8227D" w:rsidRDefault="00000000">
      <w:r>
        <w:t>Magyar Gyula</w:t>
      </w:r>
      <w:r>
        <w:br/>
        <w:t>Web: www.magyargyula.hu | E-mail: mgycontact@gmail.com</w:t>
      </w:r>
      <w:r>
        <w:br/>
        <w:t>Utolsó frissítés: 2026. január</w:t>
      </w:r>
      <w:r>
        <w:br/>
      </w:r>
    </w:p>
    <w:p w14:paraId="20C9A672" w14:textId="77777777" w:rsidR="00B8227D" w:rsidRDefault="00000000">
      <w:r>
        <w:t>Tárgy: Jelentkezés – IT rendszerüzemeltető / Back Office / csoportvezetői irányú pozíciókra</w:t>
      </w:r>
      <w:r>
        <w:br/>
      </w:r>
    </w:p>
    <w:p w14:paraId="7303353C" w14:textId="77777777" w:rsidR="00B8227D" w:rsidRDefault="00000000">
      <w:r>
        <w:t>Tisztelt Toborzási Csapat / Tisztelt HR Vezető!</w:t>
      </w:r>
      <w:r>
        <w:br/>
      </w:r>
    </w:p>
    <w:p w14:paraId="5D1E261F" w14:textId="77777777" w:rsidR="00B8227D" w:rsidRDefault="00000000">
      <w:r>
        <w:t>Ezúton szeretném jelezni érdeklődésemet az IT rendszerüzemeltetési, IT support, adatbázis-üzemeltetési, valamint back office jellegű irodai pozíciók iránt. Olyan munkakört keresek, ahol a koordinációs és ügyfélkezelési tapasztalatomat technikai érdeklődésemmel és informatikai képzéseimmel együtt tudom hasznosítani, stabil, háttértámogató környezetben.</w:t>
      </w:r>
    </w:p>
    <w:p w14:paraId="68A95FAE" w14:textId="77777777" w:rsidR="00B8227D" w:rsidRDefault="00000000">
      <w:r>
        <w:t>2021 és 2025 között a PROHUMAN Zrt.-nél híváskoordinátorként (szenior szinten) támogattam egy szervezeti egység működését. Feladataim közé tartozott a napi feladatok önálló kezelése, prioritások meghatározása, ügyfél- és belső kommunikáció, valamint problémák feltárása és egyeztetése az érintett területekkel. Teljesítményértékeléseim rendszerint 95% felettiek voltak, és 2023-ban átfogó oktatóanyagot készítettem, amely jelentősen támogatta az új kollégák gyors beilleszkedését.</w:t>
      </w:r>
    </w:p>
    <w:p w14:paraId="44C8900B" w14:textId="77777777" w:rsidR="00B8227D" w:rsidRDefault="00000000">
      <w:r>
        <w:t>A koordinációs tapasztalat mellett célzott informatikai képzéseket végeztem (Windows és Linux szerver alapok, Active Directory, PowerShell, Hyper-V, Azure alapok, MS SQL Server üzemeltetés). Szabadidőmben hobbi szinten számítógépeket és okostelefonokat javítok, ami tovább erősítette technikai szemléletemet és a dokumentált, precíz munkavégzés iránti igényemet.</w:t>
      </w:r>
    </w:p>
    <w:p w14:paraId="5D4ADD2C" w14:textId="77777777" w:rsidR="00B8227D" w:rsidRDefault="00000000">
      <w:r>
        <w:t>Úgy gondolom, hogy megbízhatóságom, rendszerszemléletem, valamint analitikus gondolkodásom jó alapot ad ahhoz, hogy back office és IT jellegű pozíciókban gyorsan értéket teremtsek. Nyitott vagyok csoportvezetői feladatok ellátására is, különösen olyan környezetben, ahol a koordináció, a folyamatok átláthatósága és a csapat támogatása kiemelt szerepet kap.</w:t>
      </w:r>
    </w:p>
    <w:p w14:paraId="1C13BF66" w14:textId="77777777" w:rsidR="00B8227D" w:rsidRDefault="00000000">
      <w:r>
        <w:t>Kérem, tekintsék át önéletrajzomat. Szívesen veszek részt személyes vagy online beszélgetésen, ahol részletesen bemutathatom tapasztalataimat és motivációmat.</w:t>
      </w:r>
    </w:p>
    <w:p w14:paraId="3CA25A70" w14:textId="77777777" w:rsidR="00B8227D" w:rsidRDefault="00000000">
      <w:r>
        <w:br/>
        <w:t>Üdvözlettel,</w:t>
      </w:r>
      <w:r>
        <w:br/>
        <w:t>Magyar Gyula</w:t>
      </w:r>
    </w:p>
    <w:sectPr w:rsidR="00B822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79565472">
    <w:abstractNumId w:val="8"/>
  </w:num>
  <w:num w:numId="2" w16cid:durableId="97874905">
    <w:abstractNumId w:val="6"/>
  </w:num>
  <w:num w:numId="3" w16cid:durableId="660622920">
    <w:abstractNumId w:val="5"/>
  </w:num>
  <w:num w:numId="4" w16cid:durableId="809253086">
    <w:abstractNumId w:val="4"/>
  </w:num>
  <w:num w:numId="5" w16cid:durableId="1685865744">
    <w:abstractNumId w:val="7"/>
  </w:num>
  <w:num w:numId="6" w16cid:durableId="1325477479">
    <w:abstractNumId w:val="3"/>
  </w:num>
  <w:num w:numId="7" w16cid:durableId="1208302810">
    <w:abstractNumId w:val="2"/>
  </w:num>
  <w:num w:numId="8" w16cid:durableId="96144216">
    <w:abstractNumId w:val="1"/>
  </w:num>
  <w:num w:numId="9" w16cid:durableId="1792745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E86"/>
    <w:rsid w:val="000B241F"/>
    <w:rsid w:val="0015074B"/>
    <w:rsid w:val="0029639D"/>
    <w:rsid w:val="00326F90"/>
    <w:rsid w:val="005A1E19"/>
    <w:rsid w:val="00AA1D8D"/>
    <w:rsid w:val="00B47730"/>
    <w:rsid w:val="00B822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ACFA4"/>
  <w14:defaultImageDpi w14:val="300"/>
  <w15:docId w15:val="{157B7A2E-BA66-4737-959E-75A74104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style>
  <w:style w:type="paragraph" w:styleId="Cmsor1">
    <w:name w:val="heading 1"/>
    <w:basedOn w:val="Norml"/>
    <w:next w:val="Norml"/>
    <w:link w:val="Cmsor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Cmsor2">
    <w:name w:val="heading 2"/>
    <w:basedOn w:val="Norml"/>
    <w:next w:val="Norml"/>
    <w:link w:val="Cmsor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Cmsor3">
    <w:name w:val="heading 3"/>
    <w:basedOn w:val="Norml"/>
    <w:next w:val="Norml"/>
    <w:link w:val="Cmsor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msor2Char">
    <w:name w:val="Címsor 2 Char"/>
    <w:basedOn w:val="Bekezdsalapbettpusa"/>
    <w:link w:val="Cmsor2"/>
    <w:uiPriority w:val="9"/>
    <w:rsid w:val="00FC693F"/>
    <w:rPr>
      <w:rFonts w:asciiTheme="majorHAnsi" w:eastAsiaTheme="majorEastAsia" w:hAnsiTheme="majorHAnsi" w:cstheme="majorBidi"/>
      <w:b/>
      <w:bCs/>
      <w:color w:val="4F81BD" w:themeColor="accent1"/>
      <w:sz w:val="26"/>
      <w:szCs w:val="26"/>
    </w:rPr>
  </w:style>
  <w:style w:type="character" w:customStyle="1" w:styleId="Cmsor3Char">
    <w:name w:val="Címsor 3 Char"/>
    <w:basedOn w:val="Bekezdsalapbettpusa"/>
    <w:link w:val="Cmsor3"/>
    <w:uiPriority w:val="9"/>
    <w:rsid w:val="00FC693F"/>
    <w:rPr>
      <w:rFonts w:asciiTheme="majorHAnsi" w:eastAsiaTheme="majorEastAsia" w:hAnsiTheme="majorHAnsi" w:cstheme="majorBidi"/>
      <w:b/>
      <w:bCs/>
      <w:color w:val="4F81BD" w:themeColor="accent1"/>
    </w:rPr>
  </w:style>
  <w:style w:type="paragraph" w:styleId="Cm">
    <w:name w:val="Title"/>
    <w:basedOn w:val="Norml"/>
    <w:next w:val="Norml"/>
    <w:link w:val="Cm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mChar">
    <w:name w:val="Cím Char"/>
    <w:basedOn w:val="Bekezdsalapbettpusa"/>
    <w:link w:val="Cm"/>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semiHidden/>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253</Words>
  <Characters>1748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Gyula Magyar</cp:lastModifiedBy>
  <cp:revision>2</cp:revision>
  <dcterms:created xsi:type="dcterms:W3CDTF">2026-01-13T15:20:00Z</dcterms:created>
  <dcterms:modified xsi:type="dcterms:W3CDTF">2026-01-13T15:20:00Z</dcterms:modified>
  <cp:category/>
</cp:coreProperties>
</file>